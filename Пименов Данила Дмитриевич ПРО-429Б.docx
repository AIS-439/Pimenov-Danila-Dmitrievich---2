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D9F18" w14:textId="709B2585" w:rsidR="007A41BB" w:rsidRPr="007A41BB" w:rsidRDefault="007A41BB" w:rsidP="007A41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10D7CA84" w14:textId="0AFB4BAB" w:rsidR="007A41BB" w:rsidRPr="007A41BB" w:rsidRDefault="007A41BB" w:rsidP="007A41BB">
      <w:pPr>
        <w:spacing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Кафедра ВМиК</w:t>
      </w:r>
    </w:p>
    <w:p w14:paraId="4180E213" w14:textId="77777777" w:rsidR="007A41BB" w:rsidRDefault="007A41BB" w:rsidP="007A41BB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14:paraId="410F2046" w14:textId="77777777" w:rsidR="007A41BB" w:rsidRDefault="007A41BB" w:rsidP="007A41BB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14:paraId="5465ED82" w14:textId="77777777" w:rsidR="007A41BB" w:rsidRDefault="007A41BB" w:rsidP="007A41BB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14:paraId="099CDC80" w14:textId="77777777" w:rsidR="007A41BB" w:rsidRPr="007A41BB" w:rsidRDefault="007A41BB" w:rsidP="007A41BB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14:paraId="086DCE9E" w14:textId="77777777" w:rsidR="007A41BB" w:rsidRPr="007A41BB" w:rsidRDefault="007A41BB" w:rsidP="007A41BB">
      <w:pPr>
        <w:spacing w:line="360" w:lineRule="auto"/>
        <w:ind w:firstLine="18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b/>
          <w:sz w:val="28"/>
          <w:szCs w:val="28"/>
          <w:lang w:val="ru-RU"/>
        </w:rPr>
        <w:t>РЕФЕРАТ</w:t>
      </w:r>
    </w:p>
    <w:p w14:paraId="5F22960A" w14:textId="77777777" w:rsidR="007A41BB" w:rsidRPr="007A41BB" w:rsidRDefault="007A41BB" w:rsidP="007A41BB">
      <w:pPr>
        <w:spacing w:line="360" w:lineRule="auto"/>
        <w:ind w:firstLine="18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bCs/>
          <w:sz w:val="28"/>
          <w:szCs w:val="28"/>
          <w:lang w:val="ru-RU"/>
        </w:rPr>
        <w:t>по предмету «Администрирование информационных систем</w:t>
      </w:r>
      <w:r w:rsidRPr="007A41BB"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14:paraId="467E9190" w14:textId="6A79D663" w:rsidR="007A41BB" w:rsidRPr="007A41BB" w:rsidRDefault="007A41BB" w:rsidP="007A41BB">
      <w:pPr>
        <w:spacing w:line="360" w:lineRule="auto"/>
        <w:ind w:firstLine="18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bCs/>
          <w:sz w:val="28"/>
          <w:szCs w:val="28"/>
          <w:lang w:val="ru-RU"/>
        </w:rPr>
        <w:t>по теме: «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Организация сетевой инфраструктуры для веб-сервисов: настройка маршрутизации и </w:t>
      </w:r>
      <w:proofErr w:type="spellStart"/>
      <w:r w:rsidRPr="007A41BB">
        <w:rPr>
          <w:rFonts w:ascii="Times New Roman" w:hAnsi="Times New Roman" w:cs="Times New Roman"/>
          <w:sz w:val="28"/>
          <w:szCs w:val="28"/>
          <w:lang w:val="ru-RU"/>
        </w:rPr>
        <w:t>фаервола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7A41BB">
        <w:rPr>
          <w:rFonts w:ascii="Times New Roman" w:hAnsi="Times New Roman" w:cs="Times New Roman"/>
          <w:sz w:val="28"/>
          <w:szCs w:val="28"/>
        </w:rPr>
        <w:t>Linux</w:t>
      </w:r>
      <w:r w:rsidRPr="007A41BB">
        <w:rPr>
          <w:rFonts w:ascii="Times New Roman" w:hAnsi="Times New Roman" w:cs="Times New Roman"/>
          <w:bCs/>
          <w:sz w:val="28"/>
          <w:szCs w:val="28"/>
          <w:lang w:val="ru-RU"/>
        </w:rPr>
        <w:t>»</w:t>
      </w:r>
    </w:p>
    <w:p w14:paraId="00A32AAA" w14:textId="77777777" w:rsidR="007A41BB" w:rsidRPr="007A41BB" w:rsidRDefault="007A41BB" w:rsidP="007A41BB">
      <w:pPr>
        <w:spacing w:line="360" w:lineRule="auto"/>
        <w:ind w:firstLine="180"/>
        <w:jc w:val="both"/>
        <w:rPr>
          <w:b/>
          <w:sz w:val="28"/>
          <w:szCs w:val="28"/>
          <w:lang w:val="ru-RU"/>
        </w:rPr>
      </w:pPr>
    </w:p>
    <w:p w14:paraId="0EA87E13" w14:textId="77777777" w:rsidR="007A41BB" w:rsidRPr="007A41BB" w:rsidRDefault="007A41BB" w:rsidP="007A41BB">
      <w:pPr>
        <w:spacing w:line="360" w:lineRule="auto"/>
        <w:ind w:firstLine="180"/>
        <w:jc w:val="both"/>
        <w:rPr>
          <w:b/>
          <w:sz w:val="28"/>
          <w:szCs w:val="28"/>
          <w:lang w:val="ru-RU"/>
        </w:rPr>
      </w:pPr>
    </w:p>
    <w:p w14:paraId="70F948DC" w14:textId="77777777" w:rsidR="007A41BB" w:rsidRPr="007A41BB" w:rsidRDefault="007A41BB" w:rsidP="007A41BB">
      <w:pPr>
        <w:spacing w:line="360" w:lineRule="auto"/>
        <w:ind w:firstLine="180"/>
        <w:jc w:val="both"/>
        <w:rPr>
          <w:b/>
          <w:sz w:val="28"/>
          <w:szCs w:val="28"/>
          <w:lang w:val="ru-RU"/>
        </w:rPr>
      </w:pPr>
    </w:p>
    <w:p w14:paraId="266D20D6" w14:textId="77777777" w:rsidR="007A41BB" w:rsidRPr="007A41BB" w:rsidRDefault="007A41BB" w:rsidP="007A41BB">
      <w:pPr>
        <w:spacing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Выполнил: студент группы ПРО-439</w:t>
      </w:r>
    </w:p>
    <w:p w14:paraId="43918C08" w14:textId="40635F30" w:rsidR="007A41BB" w:rsidRPr="007A41BB" w:rsidRDefault="007A41BB" w:rsidP="007A41BB">
      <w:pPr>
        <w:spacing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Пименов Д. Д.</w:t>
      </w:r>
    </w:p>
    <w:p w14:paraId="41B5E406" w14:textId="77777777" w:rsidR="007A41BB" w:rsidRPr="007A41BB" w:rsidRDefault="007A41BB" w:rsidP="007A41BB">
      <w:pPr>
        <w:spacing w:line="360" w:lineRule="auto"/>
        <w:ind w:firstLine="720"/>
        <w:jc w:val="right"/>
        <w:rPr>
          <w:sz w:val="28"/>
          <w:szCs w:val="28"/>
          <w:lang w:val="ru-RU"/>
        </w:rPr>
      </w:pPr>
    </w:p>
    <w:p w14:paraId="6C62C398" w14:textId="77777777" w:rsidR="007A41BB" w:rsidRDefault="007A41BB" w:rsidP="007A41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235548" w14:textId="77777777" w:rsidR="007A41BB" w:rsidRDefault="007A41BB" w:rsidP="007A41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969767" w14:textId="3D8B76AF" w:rsidR="007A41BB" w:rsidRPr="007A41BB" w:rsidRDefault="007A41BB" w:rsidP="007A41B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b/>
          <w:sz w:val="28"/>
          <w:szCs w:val="28"/>
          <w:lang w:val="ru-RU"/>
        </w:rPr>
        <w:t>Уфа 2025 г.</w:t>
      </w:r>
    </w:p>
    <w:sdt>
      <w:sdtPr>
        <w:rPr>
          <w:lang w:val="ru-RU"/>
        </w:rPr>
        <w:id w:val="108287420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/>
        </w:rPr>
      </w:sdtEndPr>
      <w:sdtContent>
        <w:p w14:paraId="5A7D92F5" w14:textId="5680A4F8" w:rsidR="00F2787A" w:rsidRPr="00F2787A" w:rsidRDefault="00F2787A" w:rsidP="00F2787A">
          <w:pPr>
            <w:pStyle w:val="aff"/>
            <w:jc w:val="center"/>
            <w:rPr>
              <w:rFonts w:ascii="Times New Roman" w:hAnsi="Times New Roman" w:cs="Times New Roman"/>
              <w:color w:val="000000" w:themeColor="text1"/>
              <w:sz w:val="32"/>
              <w:szCs w:val="32"/>
              <w:lang w:val="ru-RU"/>
            </w:rPr>
          </w:pPr>
          <w:r w:rsidRPr="00F2787A">
            <w:rPr>
              <w:rFonts w:ascii="Times New Roman" w:hAnsi="Times New Roman" w:cs="Times New Roman"/>
              <w:color w:val="000000" w:themeColor="text1"/>
              <w:sz w:val="32"/>
              <w:szCs w:val="32"/>
              <w:lang w:val="ru-RU"/>
            </w:rPr>
            <w:t>Оглавление</w:t>
          </w:r>
        </w:p>
        <w:p w14:paraId="453EA7A9" w14:textId="402900BC" w:rsidR="00F2787A" w:rsidRPr="00F2787A" w:rsidRDefault="00F2787A">
          <w:pPr>
            <w:pStyle w:val="14"/>
            <w:tabs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caps w:val="0"/>
              <w:noProof/>
              <w:color w:val="000000" w:themeColor="text1"/>
              <w:kern w:val="2"/>
              <w:sz w:val="28"/>
              <w:szCs w:val="28"/>
              <w:u w:val="none"/>
              <w:lang w:val="ru-US" w:eastAsia="ru-RU"/>
              <w14:ligatures w14:val="standardContextual"/>
            </w:rPr>
          </w:pPr>
          <w:r w:rsidRPr="00F2787A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  <w:fldChar w:fldCharType="begin"/>
          </w:r>
          <w:r w:rsidRPr="00F2787A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  <w:instrText>TOC</w:instrText>
          </w:r>
          <w:r w:rsidRPr="00F2787A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  <w:lang w:val="ru-RU"/>
            </w:rPr>
            <w:instrText xml:space="preserve"> \</w:instrText>
          </w:r>
          <w:r w:rsidRPr="00F2787A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  <w:instrText>o</w:instrText>
          </w:r>
          <w:r w:rsidRPr="00F2787A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  <w:lang w:val="ru-RU"/>
            </w:rPr>
            <w:instrText xml:space="preserve"> "1-3" \</w:instrText>
          </w:r>
          <w:r w:rsidRPr="00F2787A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  <w:instrText>h</w:instrText>
          </w:r>
          <w:r w:rsidRPr="00F2787A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  <w:lang w:val="ru-RU"/>
            </w:rPr>
            <w:instrText xml:space="preserve"> \</w:instrText>
          </w:r>
          <w:r w:rsidRPr="00F2787A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  <w:instrText>z</w:instrText>
          </w:r>
          <w:r w:rsidRPr="00F2787A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  <w:lang w:val="ru-RU"/>
            </w:rPr>
            <w:instrText xml:space="preserve"> \</w:instrText>
          </w:r>
          <w:r w:rsidRPr="00F2787A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  <w:instrText>u</w:instrText>
          </w:r>
          <w:r w:rsidRPr="00F2787A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  <w:fldChar w:fldCharType="separate"/>
          </w:r>
          <w:hyperlink w:anchor="_Toc214227160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Введение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instrText xml:space="preserve"> PAGEREF _Toc214227160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t>4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end"/>
            </w:r>
          </w:hyperlink>
        </w:p>
        <w:p w14:paraId="0FB2D970" w14:textId="35111E42" w:rsidR="00F2787A" w:rsidRPr="00F2787A" w:rsidRDefault="00F2787A">
          <w:pPr>
            <w:pStyle w:val="14"/>
            <w:tabs>
              <w:tab w:val="left" w:pos="405"/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caps w:val="0"/>
              <w:noProof/>
              <w:color w:val="000000" w:themeColor="text1"/>
              <w:kern w:val="2"/>
              <w:sz w:val="28"/>
              <w:szCs w:val="28"/>
              <w:u w:val="none"/>
              <w:lang w:val="ru-US" w:eastAsia="ru-RU"/>
              <w14:ligatures w14:val="standardContextual"/>
            </w:rPr>
          </w:pPr>
          <w:hyperlink w:anchor="_Toc214227161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1.</w:t>
            </w:r>
            <w:r w:rsidRPr="00F2787A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color w:val="000000" w:themeColor="text1"/>
                <w:kern w:val="2"/>
                <w:sz w:val="28"/>
                <w:szCs w:val="28"/>
                <w:u w:val="none"/>
                <w:lang w:val="ru-US" w:eastAsia="ru-RU"/>
                <w14:ligatures w14:val="standardContextual"/>
              </w:rPr>
              <w:tab/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Сетевая инфраструктура веб‑сервисов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instrText xml:space="preserve"> PAGEREF _Toc214227161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t>6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end"/>
            </w:r>
          </w:hyperlink>
        </w:p>
        <w:p w14:paraId="5B4C4566" w14:textId="01641021" w:rsidR="00F2787A" w:rsidRPr="00F2787A" w:rsidRDefault="00F2787A">
          <w:pPr>
            <w:pStyle w:val="2c"/>
            <w:tabs>
              <w:tab w:val="left" w:pos="570"/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smallCaps w:val="0"/>
              <w:noProof/>
              <w:color w:val="000000" w:themeColor="text1"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4227162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1.1.</w:t>
            </w:r>
            <w:r w:rsidRPr="00F2787A">
              <w:rPr>
                <w:rFonts w:ascii="Times New Roman" w:hAnsi="Times New Roman" w:cs="Times New Roman"/>
                <w:b w:val="0"/>
                <w:bCs w:val="0"/>
                <w:smallCaps w:val="0"/>
                <w:noProof/>
                <w:color w:val="000000" w:themeColor="text1"/>
                <w:kern w:val="2"/>
                <w:sz w:val="28"/>
                <w:szCs w:val="28"/>
                <w:lang w:val="ru-US" w:eastAsia="ru-RU"/>
                <w14:ligatures w14:val="standardContextual"/>
              </w:rPr>
              <w:tab/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Понятие и компоненты сетевой инфраструктуры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_Toc214227162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80F3E3D" w14:textId="741BC248" w:rsidR="00F2787A" w:rsidRPr="00F2787A" w:rsidRDefault="00F2787A">
          <w:pPr>
            <w:pStyle w:val="2c"/>
            <w:tabs>
              <w:tab w:val="left" w:pos="570"/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smallCaps w:val="0"/>
              <w:noProof/>
              <w:color w:val="000000" w:themeColor="text1"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4227163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1.2.</w:t>
            </w:r>
            <w:r w:rsidRPr="00F2787A">
              <w:rPr>
                <w:rFonts w:ascii="Times New Roman" w:hAnsi="Times New Roman" w:cs="Times New Roman"/>
                <w:b w:val="0"/>
                <w:bCs w:val="0"/>
                <w:smallCaps w:val="0"/>
                <w:noProof/>
                <w:color w:val="000000" w:themeColor="text1"/>
                <w:kern w:val="2"/>
                <w:sz w:val="28"/>
                <w:szCs w:val="28"/>
                <w:lang w:val="ru-US" w:eastAsia="ru-RU"/>
                <w14:ligatures w14:val="standardContextual"/>
              </w:rPr>
              <w:tab/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 xml:space="preserve">Роль 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</w:rPr>
              <w:t>Linux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 xml:space="preserve"> в сетевой инфраструктуре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_Toc214227163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BD35805" w14:textId="61EB41B8" w:rsidR="00F2787A" w:rsidRPr="00F2787A" w:rsidRDefault="00F2787A">
          <w:pPr>
            <w:pStyle w:val="14"/>
            <w:tabs>
              <w:tab w:val="left" w:pos="405"/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caps w:val="0"/>
              <w:noProof/>
              <w:color w:val="000000" w:themeColor="text1"/>
              <w:kern w:val="2"/>
              <w:sz w:val="28"/>
              <w:szCs w:val="28"/>
              <w:u w:val="none"/>
              <w:lang w:val="ru-US" w:eastAsia="ru-RU"/>
              <w14:ligatures w14:val="standardContextual"/>
            </w:rPr>
          </w:pPr>
          <w:hyperlink w:anchor="_Toc214227164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2.</w:t>
            </w:r>
            <w:r w:rsidRPr="00F2787A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color w:val="000000" w:themeColor="text1"/>
                <w:kern w:val="2"/>
                <w:sz w:val="28"/>
                <w:szCs w:val="28"/>
                <w:u w:val="none"/>
                <w:lang w:val="ru-US" w:eastAsia="ru-RU"/>
                <w14:ligatures w14:val="standardContextual"/>
              </w:rPr>
              <w:tab/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 xml:space="preserve">Маршрутизация в 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</w:rPr>
              <w:t>Linux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instrText xml:space="preserve"> PAGEREF _Toc214227164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t>9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end"/>
            </w:r>
          </w:hyperlink>
        </w:p>
        <w:p w14:paraId="15E47197" w14:textId="088E7061" w:rsidR="00F2787A" w:rsidRPr="00F2787A" w:rsidRDefault="00F2787A">
          <w:pPr>
            <w:pStyle w:val="2c"/>
            <w:tabs>
              <w:tab w:val="left" w:pos="570"/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smallCaps w:val="0"/>
              <w:noProof/>
              <w:color w:val="000000" w:themeColor="text1"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4227165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2.1.</w:t>
            </w:r>
            <w:r w:rsidRPr="00F2787A">
              <w:rPr>
                <w:rFonts w:ascii="Times New Roman" w:hAnsi="Times New Roman" w:cs="Times New Roman"/>
                <w:b w:val="0"/>
                <w:bCs w:val="0"/>
                <w:smallCaps w:val="0"/>
                <w:noProof/>
                <w:color w:val="000000" w:themeColor="text1"/>
                <w:kern w:val="2"/>
                <w:sz w:val="28"/>
                <w:szCs w:val="28"/>
                <w:lang w:val="ru-US" w:eastAsia="ru-RU"/>
                <w14:ligatures w14:val="standardContextual"/>
              </w:rPr>
              <w:tab/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Основы маршрутизации и таблица маршрутов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_Toc214227165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7E6630D" w14:textId="7007D3D0" w:rsidR="00F2787A" w:rsidRPr="00F2787A" w:rsidRDefault="00F2787A">
          <w:pPr>
            <w:pStyle w:val="2c"/>
            <w:tabs>
              <w:tab w:val="left" w:pos="570"/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smallCaps w:val="0"/>
              <w:noProof/>
              <w:color w:val="000000" w:themeColor="text1"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4227166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2.2.</w:t>
            </w:r>
            <w:r w:rsidRPr="00F2787A">
              <w:rPr>
                <w:rFonts w:ascii="Times New Roman" w:hAnsi="Times New Roman" w:cs="Times New Roman"/>
                <w:b w:val="0"/>
                <w:bCs w:val="0"/>
                <w:smallCaps w:val="0"/>
                <w:noProof/>
                <w:color w:val="000000" w:themeColor="text1"/>
                <w:kern w:val="2"/>
                <w:sz w:val="28"/>
                <w:szCs w:val="28"/>
                <w:lang w:val="ru-US" w:eastAsia="ru-RU"/>
                <w14:ligatures w14:val="standardContextual"/>
              </w:rPr>
              <w:tab/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Статическая и динамическая маршрутизация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_Toc214227166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C72E893" w14:textId="30EE2D1C" w:rsidR="00F2787A" w:rsidRPr="00F2787A" w:rsidRDefault="00F2787A">
          <w:pPr>
            <w:pStyle w:val="2c"/>
            <w:tabs>
              <w:tab w:val="left" w:pos="570"/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smallCaps w:val="0"/>
              <w:noProof/>
              <w:color w:val="000000" w:themeColor="text1"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4227167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2.3.</w:t>
            </w:r>
            <w:r w:rsidRPr="00F2787A">
              <w:rPr>
                <w:rFonts w:ascii="Times New Roman" w:hAnsi="Times New Roman" w:cs="Times New Roman"/>
                <w:b w:val="0"/>
                <w:bCs w:val="0"/>
                <w:smallCaps w:val="0"/>
                <w:noProof/>
                <w:color w:val="000000" w:themeColor="text1"/>
                <w:kern w:val="2"/>
                <w:sz w:val="28"/>
                <w:szCs w:val="28"/>
                <w:lang w:val="ru-US" w:eastAsia="ru-RU"/>
                <w14:ligatures w14:val="standardContextual"/>
              </w:rPr>
              <w:tab/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</w:rPr>
              <w:t>Policy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‑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</w:rPr>
              <w:t>based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 xml:space="preserve"> 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</w:rPr>
              <w:t>routing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 xml:space="preserve"> и несколько таблиц маршрутизации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_Toc214227167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F513D2C" w14:textId="4E0A2CB5" w:rsidR="00F2787A" w:rsidRPr="00F2787A" w:rsidRDefault="00F2787A">
          <w:pPr>
            <w:pStyle w:val="14"/>
            <w:tabs>
              <w:tab w:val="left" w:pos="405"/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caps w:val="0"/>
              <w:noProof/>
              <w:color w:val="000000" w:themeColor="text1"/>
              <w:kern w:val="2"/>
              <w:sz w:val="28"/>
              <w:szCs w:val="28"/>
              <w:u w:val="none"/>
              <w:lang w:val="ru-US" w:eastAsia="ru-RU"/>
              <w14:ligatures w14:val="standardContextual"/>
            </w:rPr>
          </w:pPr>
          <w:hyperlink w:anchor="_Toc214227168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3.</w:t>
            </w:r>
            <w:r w:rsidRPr="00F2787A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color w:val="000000" w:themeColor="text1"/>
                <w:kern w:val="2"/>
                <w:sz w:val="28"/>
                <w:szCs w:val="28"/>
                <w:u w:val="none"/>
                <w:lang w:val="ru-US" w:eastAsia="ru-RU"/>
                <w14:ligatures w14:val="standardContextual"/>
              </w:rPr>
              <w:tab/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 xml:space="preserve">Публикация веб‑сервисов: 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</w:rPr>
              <w:t>NAT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 xml:space="preserve"> и проброс портов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instrText xml:space="preserve"> PAGEREF _Toc214227168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t>12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end"/>
            </w:r>
          </w:hyperlink>
        </w:p>
        <w:p w14:paraId="2AA49ECC" w14:textId="06C97ADB" w:rsidR="00F2787A" w:rsidRPr="00F2787A" w:rsidRDefault="00F2787A">
          <w:pPr>
            <w:pStyle w:val="2c"/>
            <w:tabs>
              <w:tab w:val="left" w:pos="570"/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smallCaps w:val="0"/>
              <w:noProof/>
              <w:color w:val="000000" w:themeColor="text1"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4227169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3.1.</w:t>
            </w:r>
            <w:r w:rsidRPr="00F2787A">
              <w:rPr>
                <w:rFonts w:ascii="Times New Roman" w:hAnsi="Times New Roman" w:cs="Times New Roman"/>
                <w:b w:val="0"/>
                <w:bCs w:val="0"/>
                <w:smallCaps w:val="0"/>
                <w:noProof/>
                <w:color w:val="000000" w:themeColor="text1"/>
                <w:kern w:val="2"/>
                <w:sz w:val="28"/>
                <w:szCs w:val="28"/>
                <w:lang w:val="ru-US" w:eastAsia="ru-RU"/>
                <w14:ligatures w14:val="standardContextual"/>
              </w:rPr>
              <w:tab/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 xml:space="preserve">Приватные адресные пространства и необходимость 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</w:rPr>
              <w:t>NAT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_Toc214227169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86CBB79" w14:textId="56C8F83B" w:rsidR="00F2787A" w:rsidRPr="00F2787A" w:rsidRDefault="00F2787A">
          <w:pPr>
            <w:pStyle w:val="2c"/>
            <w:tabs>
              <w:tab w:val="left" w:pos="570"/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smallCaps w:val="0"/>
              <w:noProof/>
              <w:color w:val="000000" w:themeColor="text1"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4227170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3.2.</w:t>
            </w:r>
            <w:r w:rsidRPr="00F2787A">
              <w:rPr>
                <w:rFonts w:ascii="Times New Roman" w:hAnsi="Times New Roman" w:cs="Times New Roman"/>
                <w:b w:val="0"/>
                <w:bCs w:val="0"/>
                <w:smallCaps w:val="0"/>
                <w:noProof/>
                <w:color w:val="000000" w:themeColor="text1"/>
                <w:kern w:val="2"/>
                <w:sz w:val="28"/>
                <w:szCs w:val="28"/>
                <w:lang w:val="ru-US" w:eastAsia="ru-RU"/>
                <w14:ligatures w14:val="standardContextual"/>
              </w:rPr>
              <w:tab/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 xml:space="preserve">Виды 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</w:rPr>
              <w:t>NAT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 xml:space="preserve">: 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</w:rPr>
              <w:t>SNAT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 xml:space="preserve"> и 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</w:rPr>
              <w:t>DNAT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_Toc214227170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E60CFBF" w14:textId="3896AC45" w:rsidR="00F2787A" w:rsidRPr="00F2787A" w:rsidRDefault="00F2787A">
          <w:pPr>
            <w:pStyle w:val="2c"/>
            <w:tabs>
              <w:tab w:val="left" w:pos="570"/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smallCaps w:val="0"/>
              <w:noProof/>
              <w:color w:val="000000" w:themeColor="text1"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4227171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3.3.</w:t>
            </w:r>
            <w:r w:rsidRPr="00F2787A">
              <w:rPr>
                <w:rFonts w:ascii="Times New Roman" w:hAnsi="Times New Roman" w:cs="Times New Roman"/>
                <w:b w:val="0"/>
                <w:bCs w:val="0"/>
                <w:smallCaps w:val="0"/>
                <w:noProof/>
                <w:color w:val="000000" w:themeColor="text1"/>
                <w:kern w:val="2"/>
                <w:sz w:val="28"/>
                <w:szCs w:val="28"/>
                <w:lang w:val="ru-US" w:eastAsia="ru-RU"/>
                <w14:ligatures w14:val="standardContextual"/>
              </w:rPr>
              <w:tab/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Проброс портов и доступ к нескольким сервисам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_Toc214227171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30EB477" w14:textId="6275586B" w:rsidR="00F2787A" w:rsidRPr="00F2787A" w:rsidRDefault="00F2787A">
          <w:pPr>
            <w:pStyle w:val="14"/>
            <w:tabs>
              <w:tab w:val="left" w:pos="405"/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caps w:val="0"/>
              <w:noProof/>
              <w:color w:val="000000" w:themeColor="text1"/>
              <w:kern w:val="2"/>
              <w:sz w:val="28"/>
              <w:szCs w:val="28"/>
              <w:u w:val="none"/>
              <w:lang w:val="ru-US" w:eastAsia="ru-RU"/>
              <w14:ligatures w14:val="standardContextual"/>
            </w:rPr>
          </w:pPr>
          <w:hyperlink w:anchor="_Toc214227172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4.</w:t>
            </w:r>
            <w:r w:rsidRPr="00F2787A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color w:val="000000" w:themeColor="text1"/>
                <w:kern w:val="2"/>
                <w:sz w:val="28"/>
                <w:szCs w:val="28"/>
                <w:u w:val="none"/>
                <w:lang w:val="ru-US" w:eastAsia="ru-RU"/>
                <w14:ligatures w14:val="standardContextual"/>
              </w:rPr>
              <w:tab/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 xml:space="preserve">Межсетевой экран в 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</w:rPr>
              <w:t>Linux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 xml:space="preserve">: 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</w:rPr>
              <w:t>netfilter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 xml:space="preserve">, 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</w:rPr>
              <w:t>iptables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 xml:space="preserve"> и 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</w:rPr>
              <w:t>nftables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instrText xml:space="preserve"> PAGEREF _Toc214227172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t>15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end"/>
            </w:r>
          </w:hyperlink>
        </w:p>
        <w:p w14:paraId="162E3085" w14:textId="585D31FE" w:rsidR="00F2787A" w:rsidRPr="00F2787A" w:rsidRDefault="00F2787A">
          <w:pPr>
            <w:pStyle w:val="2c"/>
            <w:tabs>
              <w:tab w:val="left" w:pos="515"/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smallCaps w:val="0"/>
              <w:noProof/>
              <w:color w:val="000000" w:themeColor="text1"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4227173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4.1</w:t>
            </w:r>
            <w:r w:rsidRPr="00F2787A">
              <w:rPr>
                <w:rFonts w:ascii="Times New Roman" w:hAnsi="Times New Roman" w:cs="Times New Roman"/>
                <w:b w:val="0"/>
                <w:bCs w:val="0"/>
                <w:smallCaps w:val="0"/>
                <w:noProof/>
                <w:color w:val="000000" w:themeColor="text1"/>
                <w:kern w:val="2"/>
                <w:sz w:val="28"/>
                <w:szCs w:val="28"/>
                <w:lang w:val="ru-US" w:eastAsia="ru-RU"/>
                <w14:ligatures w14:val="standardContextual"/>
              </w:rPr>
              <w:tab/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 xml:space="preserve">Подсистема 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</w:rPr>
              <w:t>netfilter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 xml:space="preserve"> и принципы работы фаервола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_Toc214227173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15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5081864" w14:textId="49EC5677" w:rsidR="00F2787A" w:rsidRPr="00F2787A" w:rsidRDefault="00F2787A">
          <w:pPr>
            <w:pStyle w:val="2c"/>
            <w:tabs>
              <w:tab w:val="left" w:pos="515"/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smallCaps w:val="0"/>
              <w:noProof/>
              <w:color w:val="000000" w:themeColor="text1"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4227174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4.2</w:t>
            </w:r>
            <w:r w:rsidRPr="00F2787A">
              <w:rPr>
                <w:rFonts w:ascii="Times New Roman" w:hAnsi="Times New Roman" w:cs="Times New Roman"/>
                <w:b w:val="0"/>
                <w:bCs w:val="0"/>
                <w:smallCaps w:val="0"/>
                <w:noProof/>
                <w:color w:val="000000" w:themeColor="text1"/>
                <w:kern w:val="2"/>
                <w:sz w:val="28"/>
                <w:szCs w:val="28"/>
                <w:lang w:val="ru-US" w:eastAsia="ru-RU"/>
                <w14:ligatures w14:val="standardContextual"/>
              </w:rPr>
              <w:tab/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</w:rPr>
              <w:t>iptables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: классический инструмент администрирования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_Toc214227174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29C5F0A" w14:textId="31C12E48" w:rsidR="00F2787A" w:rsidRPr="00F2787A" w:rsidRDefault="00F2787A">
          <w:pPr>
            <w:pStyle w:val="2c"/>
            <w:tabs>
              <w:tab w:val="left" w:pos="515"/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smallCaps w:val="0"/>
              <w:noProof/>
              <w:color w:val="000000" w:themeColor="text1"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4227175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4.3</w:t>
            </w:r>
            <w:r w:rsidRPr="00F2787A">
              <w:rPr>
                <w:rFonts w:ascii="Times New Roman" w:hAnsi="Times New Roman" w:cs="Times New Roman"/>
                <w:b w:val="0"/>
                <w:bCs w:val="0"/>
                <w:smallCaps w:val="0"/>
                <w:noProof/>
                <w:color w:val="000000" w:themeColor="text1"/>
                <w:kern w:val="2"/>
                <w:sz w:val="28"/>
                <w:szCs w:val="28"/>
                <w:lang w:val="ru-US" w:eastAsia="ru-RU"/>
                <w14:ligatures w14:val="standardContextual"/>
              </w:rPr>
              <w:tab/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</w:rPr>
              <w:t>nftables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 xml:space="preserve">: современная замена 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</w:rPr>
              <w:t>iptables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_Toc214227175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3F6CAA3" w14:textId="7795922F" w:rsidR="00F2787A" w:rsidRPr="00F2787A" w:rsidRDefault="00F2787A">
          <w:pPr>
            <w:pStyle w:val="2c"/>
            <w:tabs>
              <w:tab w:val="left" w:pos="515"/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smallCaps w:val="0"/>
              <w:noProof/>
              <w:color w:val="000000" w:themeColor="text1"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4227176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4.4</w:t>
            </w:r>
            <w:r w:rsidRPr="00F2787A">
              <w:rPr>
                <w:rFonts w:ascii="Times New Roman" w:hAnsi="Times New Roman" w:cs="Times New Roman"/>
                <w:b w:val="0"/>
                <w:bCs w:val="0"/>
                <w:smallCaps w:val="0"/>
                <w:noProof/>
                <w:color w:val="000000" w:themeColor="text1"/>
                <w:kern w:val="2"/>
                <w:sz w:val="28"/>
                <w:szCs w:val="28"/>
                <w:lang w:val="ru-US" w:eastAsia="ru-RU"/>
                <w14:ligatures w14:val="standardContextual"/>
              </w:rPr>
              <w:tab/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 xml:space="preserve">Высокоуровневые надстройки: 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</w:rPr>
              <w:t>UFW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 xml:space="preserve"> и 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</w:rPr>
              <w:t>firewalld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_Toc214227176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DC8BE69" w14:textId="28CB2718" w:rsidR="00F2787A" w:rsidRPr="00F2787A" w:rsidRDefault="00F2787A">
          <w:pPr>
            <w:pStyle w:val="14"/>
            <w:tabs>
              <w:tab w:val="left" w:pos="405"/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caps w:val="0"/>
              <w:noProof/>
              <w:color w:val="000000" w:themeColor="text1"/>
              <w:kern w:val="2"/>
              <w:sz w:val="28"/>
              <w:szCs w:val="28"/>
              <w:u w:val="none"/>
              <w:lang w:val="ru-US" w:eastAsia="ru-RU"/>
              <w14:ligatures w14:val="standardContextual"/>
            </w:rPr>
          </w:pPr>
          <w:hyperlink w:anchor="_Toc214227177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5.</w:t>
            </w:r>
            <w:r w:rsidRPr="00F2787A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color w:val="000000" w:themeColor="text1"/>
                <w:kern w:val="2"/>
                <w:sz w:val="28"/>
                <w:szCs w:val="28"/>
                <w:u w:val="none"/>
                <w:lang w:val="ru-US" w:eastAsia="ru-RU"/>
                <w14:ligatures w14:val="standardContextual"/>
              </w:rPr>
              <w:tab/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 xml:space="preserve">Практическая защита веб‑сервисов на </w:t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</w:rPr>
              <w:t>Linux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instrText xml:space="preserve"> PAGEREF _Toc214227177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t>18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end"/>
            </w:r>
          </w:hyperlink>
        </w:p>
        <w:p w14:paraId="693D8AE6" w14:textId="7CDE6DEC" w:rsidR="00F2787A" w:rsidRPr="00F2787A" w:rsidRDefault="00F2787A">
          <w:pPr>
            <w:pStyle w:val="2c"/>
            <w:tabs>
              <w:tab w:val="left" w:pos="570"/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smallCaps w:val="0"/>
              <w:noProof/>
              <w:color w:val="000000" w:themeColor="text1"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4227178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5.1.</w:t>
            </w:r>
            <w:r w:rsidRPr="00F2787A">
              <w:rPr>
                <w:rFonts w:ascii="Times New Roman" w:hAnsi="Times New Roman" w:cs="Times New Roman"/>
                <w:b w:val="0"/>
                <w:bCs w:val="0"/>
                <w:smallCaps w:val="0"/>
                <w:noProof/>
                <w:color w:val="000000" w:themeColor="text1"/>
                <w:kern w:val="2"/>
                <w:sz w:val="28"/>
                <w:szCs w:val="28"/>
                <w:lang w:val="ru-US" w:eastAsia="ru-RU"/>
                <w14:ligatures w14:val="standardContextual"/>
              </w:rPr>
              <w:tab/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Сегментация сети и принцип наименьших привилегий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_Toc214227178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18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90681B4" w14:textId="3A2F2F15" w:rsidR="00F2787A" w:rsidRPr="00F2787A" w:rsidRDefault="00F2787A">
          <w:pPr>
            <w:pStyle w:val="2c"/>
            <w:tabs>
              <w:tab w:val="left" w:pos="570"/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smallCaps w:val="0"/>
              <w:noProof/>
              <w:color w:val="000000" w:themeColor="text1"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4227179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5.2.</w:t>
            </w:r>
            <w:r w:rsidRPr="00F2787A">
              <w:rPr>
                <w:rFonts w:ascii="Times New Roman" w:hAnsi="Times New Roman" w:cs="Times New Roman"/>
                <w:b w:val="0"/>
                <w:bCs w:val="0"/>
                <w:smallCaps w:val="0"/>
                <w:noProof/>
                <w:color w:val="000000" w:themeColor="text1"/>
                <w:kern w:val="2"/>
                <w:sz w:val="28"/>
                <w:szCs w:val="28"/>
                <w:lang w:val="ru-US" w:eastAsia="ru-RU"/>
                <w14:ligatures w14:val="standardContextual"/>
              </w:rPr>
              <w:tab/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Обратные прокси и балансировщики нагрузки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_Toc214227179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18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AAC2AA" w14:textId="6211FF19" w:rsidR="00F2787A" w:rsidRPr="00F2787A" w:rsidRDefault="00F2787A">
          <w:pPr>
            <w:pStyle w:val="2c"/>
            <w:tabs>
              <w:tab w:val="left" w:pos="570"/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smallCaps w:val="0"/>
              <w:noProof/>
              <w:color w:val="000000" w:themeColor="text1"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4227180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5.3.</w:t>
            </w:r>
            <w:r w:rsidRPr="00F2787A">
              <w:rPr>
                <w:rFonts w:ascii="Times New Roman" w:hAnsi="Times New Roman" w:cs="Times New Roman"/>
                <w:b w:val="0"/>
                <w:bCs w:val="0"/>
                <w:smallCaps w:val="0"/>
                <w:noProof/>
                <w:color w:val="000000" w:themeColor="text1"/>
                <w:kern w:val="2"/>
                <w:sz w:val="28"/>
                <w:szCs w:val="28"/>
                <w:lang w:val="ru-US" w:eastAsia="ru-RU"/>
                <w14:ligatures w14:val="standardContextual"/>
              </w:rPr>
              <w:tab/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Ограничение административного доступа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_Toc214227180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19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6FAB95D" w14:textId="7198D97D" w:rsidR="00F2787A" w:rsidRPr="00F2787A" w:rsidRDefault="00F2787A">
          <w:pPr>
            <w:pStyle w:val="2c"/>
            <w:tabs>
              <w:tab w:val="left" w:pos="570"/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smallCaps w:val="0"/>
              <w:noProof/>
              <w:color w:val="000000" w:themeColor="text1"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4227181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5.4.</w:t>
            </w:r>
            <w:r w:rsidRPr="00F2787A">
              <w:rPr>
                <w:rFonts w:ascii="Times New Roman" w:hAnsi="Times New Roman" w:cs="Times New Roman"/>
                <w:b w:val="0"/>
                <w:bCs w:val="0"/>
                <w:smallCaps w:val="0"/>
                <w:noProof/>
                <w:color w:val="000000" w:themeColor="text1"/>
                <w:kern w:val="2"/>
                <w:sz w:val="28"/>
                <w:szCs w:val="28"/>
                <w:lang w:val="ru-US" w:eastAsia="ru-RU"/>
                <w14:ligatures w14:val="standardContextual"/>
              </w:rPr>
              <w:tab/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Логирование, мониторинг и реакция на инциденты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_Toc214227181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BA61B2D" w14:textId="1B1AAEFE" w:rsidR="00F2787A" w:rsidRPr="00F2787A" w:rsidRDefault="00F2787A">
          <w:pPr>
            <w:pStyle w:val="2c"/>
            <w:tabs>
              <w:tab w:val="left" w:pos="570"/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smallCaps w:val="0"/>
              <w:noProof/>
              <w:color w:val="000000" w:themeColor="text1"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14227182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5.5.</w:t>
            </w:r>
            <w:r w:rsidRPr="00F2787A">
              <w:rPr>
                <w:rFonts w:ascii="Times New Roman" w:hAnsi="Times New Roman" w:cs="Times New Roman"/>
                <w:b w:val="0"/>
                <w:bCs w:val="0"/>
                <w:smallCaps w:val="0"/>
                <w:noProof/>
                <w:color w:val="000000" w:themeColor="text1"/>
                <w:kern w:val="2"/>
                <w:sz w:val="28"/>
                <w:szCs w:val="28"/>
                <w:lang w:val="ru-US" w:eastAsia="ru-RU"/>
                <w14:ligatures w14:val="standardContextual"/>
              </w:rPr>
              <w:tab/>
            </w:r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Обновления, резервное копирование и план восстановления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_Toc214227182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E6D4085" w14:textId="53D516D3" w:rsidR="00F2787A" w:rsidRPr="00F2787A" w:rsidRDefault="00F2787A">
          <w:pPr>
            <w:pStyle w:val="14"/>
            <w:tabs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caps w:val="0"/>
              <w:noProof/>
              <w:color w:val="000000" w:themeColor="text1"/>
              <w:kern w:val="2"/>
              <w:sz w:val="28"/>
              <w:szCs w:val="28"/>
              <w:u w:val="none"/>
              <w:lang w:val="ru-US" w:eastAsia="ru-RU"/>
              <w14:ligatures w14:val="standardContextual"/>
            </w:rPr>
          </w:pPr>
          <w:hyperlink w:anchor="_Toc214227183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Заключение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instrText xml:space="preserve"> PAGEREF _Toc214227183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t>22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end"/>
            </w:r>
          </w:hyperlink>
        </w:p>
        <w:p w14:paraId="405130D7" w14:textId="21EB6E37" w:rsidR="00F2787A" w:rsidRPr="00F2787A" w:rsidRDefault="00F2787A">
          <w:pPr>
            <w:pStyle w:val="14"/>
            <w:tabs>
              <w:tab w:val="right" w:leader="dot" w:pos="8630"/>
            </w:tabs>
            <w:rPr>
              <w:rFonts w:ascii="Times New Roman" w:hAnsi="Times New Roman" w:cs="Times New Roman"/>
              <w:b w:val="0"/>
              <w:bCs w:val="0"/>
              <w:caps w:val="0"/>
              <w:noProof/>
              <w:color w:val="000000" w:themeColor="text1"/>
              <w:kern w:val="2"/>
              <w:sz w:val="28"/>
              <w:szCs w:val="28"/>
              <w:u w:val="none"/>
              <w:lang w:val="ru-US" w:eastAsia="ru-RU"/>
              <w14:ligatures w14:val="standardContextual"/>
            </w:rPr>
          </w:pPr>
          <w:hyperlink w:anchor="_Toc214227184" w:history="1">
            <w:r w:rsidRPr="00F2787A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u w:val="none"/>
                <w:lang w:val="ru-RU"/>
              </w:rPr>
              <w:t>Список использованных источников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tab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begin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instrText xml:space="preserve"> PAGEREF _Toc214227184 \h </w:instrTex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separate"/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t>23</w:t>
            </w:r>
            <w:r w:rsidRPr="00F2787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:u w:val="none"/>
              </w:rPr>
              <w:fldChar w:fldCharType="end"/>
            </w:r>
          </w:hyperlink>
        </w:p>
        <w:p w14:paraId="0EE76141" w14:textId="5FEFF312" w:rsidR="007A41BB" w:rsidRPr="00F2787A" w:rsidRDefault="00F2787A" w:rsidP="00F2787A">
          <w:pPr>
            <w:rPr>
              <w:lang w:val="ru-RU"/>
            </w:rPr>
          </w:pPr>
          <w:r w:rsidRPr="00F2787A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B73A378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16BB40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10F020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113EE8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C2AF34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5FD183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8569A9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92BAB1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D34709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1D5A49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193406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ED351F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918388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9C38A5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72CE0E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9E1CEC" w14:textId="77777777" w:rsidR="007A41BB" w:rsidRP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D4E8A9" w14:textId="6AC8582F" w:rsidR="00481F8B" w:rsidRPr="00F2787A" w:rsidRDefault="00000000" w:rsidP="00F2787A">
      <w:pPr>
        <w:pStyle w:val="1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  <w:lang w:val="ru-RU"/>
        </w:rPr>
      </w:pPr>
      <w:bookmarkStart w:id="0" w:name="_Toc214227160"/>
      <w:r w:rsidRPr="00F2787A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  <w:lang w:val="ru-RU"/>
        </w:rPr>
        <w:lastRenderedPageBreak/>
        <w:t>Введение</w:t>
      </w:r>
      <w:bookmarkEnd w:id="0"/>
    </w:p>
    <w:p w14:paraId="271C9910" w14:textId="68ABCB27" w:rsidR="00481F8B" w:rsidRPr="007A41BB" w:rsidRDefault="00000000" w:rsidP="007A41B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Современные веб-сервисы — интернет‑сайты, </w:t>
      </w:r>
      <w:r w:rsidRPr="007A41BB">
        <w:rPr>
          <w:rFonts w:ascii="Times New Roman" w:hAnsi="Times New Roman" w:cs="Times New Roman"/>
          <w:sz w:val="28"/>
          <w:szCs w:val="28"/>
        </w:rPr>
        <w:t>REST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41BB">
        <w:rPr>
          <w:rFonts w:ascii="Times New Roman" w:hAnsi="Times New Roman" w:cs="Times New Roman"/>
          <w:sz w:val="28"/>
          <w:szCs w:val="28"/>
        </w:rPr>
        <w:t>API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, микросервисы, мобильные и облачные приложения — стали критически важной частью инфраструктуры любой организации. От корректной работы веб‑сервиса часто зависит не только удобство пользователей, но и реальные финансовые показатели, имидж компании и безопасность данных.</w:t>
      </w:r>
    </w:p>
    <w:p w14:paraId="29D51A79" w14:textId="219D82EB" w:rsidR="00481F8B" w:rsidRPr="007A41BB" w:rsidRDefault="00000000" w:rsidP="007A41B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Большинство производственных веб‑систем разворачиваются на серверах под управлением операционной системы </w:t>
      </w:r>
      <w:r w:rsidRPr="007A41BB">
        <w:rPr>
          <w:rFonts w:ascii="Times New Roman" w:hAnsi="Times New Roman" w:cs="Times New Roman"/>
          <w:sz w:val="28"/>
          <w:szCs w:val="28"/>
        </w:rPr>
        <w:t>Linux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. Это связано с открытостью исходного кода, высокой стабильностью, гибкостью настройки и широкой поддержкой со стороны сообщества. При этом важнейшим элементом эксплуатации веб‑сервисов становится грамотная организация сетевой инфраструктуры: настройка маршрутизации, трансляции адресов и межсетевого экрана.</w:t>
      </w:r>
    </w:p>
    <w:p w14:paraId="214BDB9F" w14:textId="055629AB" w:rsidR="00481F8B" w:rsidRPr="007A41BB" w:rsidRDefault="00000000" w:rsidP="007A41B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Цель данного реферата — рассмотреть ключевые аспекты организации сетевой инфраструктуры для веб‑сервисов в среде </w:t>
      </w:r>
      <w:r w:rsidRPr="007A41BB">
        <w:rPr>
          <w:rFonts w:ascii="Times New Roman" w:hAnsi="Times New Roman" w:cs="Times New Roman"/>
          <w:sz w:val="28"/>
          <w:szCs w:val="28"/>
        </w:rPr>
        <w:t>Linux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, с акцентом на настройку маршрутизации и </w:t>
      </w:r>
      <w:proofErr w:type="spellStart"/>
      <w:r w:rsidRPr="007A41BB">
        <w:rPr>
          <w:rFonts w:ascii="Times New Roman" w:hAnsi="Times New Roman" w:cs="Times New Roman"/>
          <w:sz w:val="28"/>
          <w:szCs w:val="28"/>
          <w:lang w:val="ru-RU"/>
        </w:rPr>
        <w:t>фаервола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>, а также показать типовые практические приёмы повышения безопасности и отказоустойчивости.</w:t>
      </w:r>
    </w:p>
    <w:p w14:paraId="76351722" w14:textId="77777777" w:rsidR="00481F8B" w:rsidRPr="007A41BB" w:rsidRDefault="00000000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Задачи работы:</w:t>
      </w:r>
    </w:p>
    <w:p w14:paraId="367789CF" w14:textId="77777777" w:rsidR="007A41BB" w:rsidRDefault="00000000" w:rsidP="007A41BB">
      <w:pPr>
        <w:pStyle w:val="ae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раскрыть понятие сетевой инфраструктуры веб‑сервисов и типовые схемы построения;</w:t>
      </w:r>
    </w:p>
    <w:p w14:paraId="7220CF9F" w14:textId="77777777" w:rsidR="007A41BB" w:rsidRDefault="00000000" w:rsidP="007A41BB">
      <w:pPr>
        <w:pStyle w:val="ae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описать основы маршрутизации в </w:t>
      </w:r>
      <w:r w:rsidRPr="007A41BB">
        <w:rPr>
          <w:rFonts w:ascii="Times New Roman" w:hAnsi="Times New Roman" w:cs="Times New Roman"/>
          <w:sz w:val="28"/>
          <w:szCs w:val="28"/>
        </w:rPr>
        <w:t>Linux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стека 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iproute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>2;</w:t>
      </w:r>
    </w:p>
    <w:p w14:paraId="15CC2EE1" w14:textId="77777777" w:rsidR="007A41BB" w:rsidRDefault="00000000" w:rsidP="007A41BB">
      <w:pPr>
        <w:pStyle w:val="ae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рассмотреть принципы </w:t>
      </w:r>
      <w:r w:rsidRPr="007A41BB">
        <w:rPr>
          <w:rFonts w:ascii="Times New Roman" w:hAnsi="Times New Roman" w:cs="Times New Roman"/>
          <w:sz w:val="28"/>
          <w:szCs w:val="28"/>
        </w:rPr>
        <w:t>NAT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и проброса портов при публикации веб‑сервисов;</w:t>
      </w:r>
    </w:p>
    <w:p w14:paraId="1446BD56" w14:textId="77777777" w:rsidR="007A41BB" w:rsidRDefault="00000000" w:rsidP="007A41BB">
      <w:pPr>
        <w:pStyle w:val="ae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проанализировать возможности межсетевого экрана на базе подсистемы 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netfilter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A41BB">
        <w:rPr>
          <w:rFonts w:ascii="Times New Roman" w:hAnsi="Times New Roman" w:cs="Times New Roman"/>
          <w:sz w:val="28"/>
          <w:szCs w:val="28"/>
        </w:rPr>
        <w:t>iptables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nftables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65DE43F" w14:textId="4AB4C718" w:rsidR="00481F8B" w:rsidRPr="007A41BB" w:rsidRDefault="00000000" w:rsidP="007A41BB">
      <w:pPr>
        <w:pStyle w:val="ae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привести практические рекомендации по защите веб‑сервисов и организации многозвенной архитектуры.</w:t>
      </w:r>
    </w:p>
    <w:p w14:paraId="4B0A1655" w14:textId="77777777" w:rsidR="00481F8B" w:rsidRPr="007A41BB" w:rsidRDefault="00481F8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07A5BA" w14:textId="77777777" w:rsidR="00481F8B" w:rsidRDefault="00481F8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2FB77A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D71356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CC7AD3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5F5BDB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8493D7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1C5471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1E0D94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F5CB02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55FA55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15BDA4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240E83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411597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993AA8" w14:textId="77777777" w:rsidR="007A41BB" w:rsidRDefault="007A41BB" w:rsidP="007A41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A26817" w14:textId="77777777" w:rsidR="007A41BB" w:rsidRDefault="007A41B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E04E5E" w14:textId="77777777" w:rsidR="007A41BB" w:rsidRPr="007A41BB" w:rsidRDefault="007A41B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4C0E86" w14:textId="0A1B5C45" w:rsidR="00481F8B" w:rsidRDefault="00000000" w:rsidP="00F2787A">
      <w:pPr>
        <w:pStyle w:val="ae"/>
        <w:numPr>
          <w:ilvl w:val="0"/>
          <w:numId w:val="12"/>
        </w:num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1" w:name="_Toc214227161"/>
      <w:r w:rsidRPr="007A41BB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Сетевая инфраструктура веб‑сервисов</w:t>
      </w:r>
      <w:bookmarkEnd w:id="1"/>
    </w:p>
    <w:p w14:paraId="35B7459C" w14:textId="77777777" w:rsidR="007A41BB" w:rsidRPr="007A41BB" w:rsidRDefault="007A41BB" w:rsidP="007A41BB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3F9B9AE" w14:textId="28456E41" w:rsidR="00481F8B" w:rsidRPr="008B651D" w:rsidRDefault="00000000" w:rsidP="00F2787A">
      <w:pPr>
        <w:pStyle w:val="ae"/>
        <w:numPr>
          <w:ilvl w:val="1"/>
          <w:numId w:val="12"/>
        </w:numPr>
        <w:spacing w:line="360" w:lineRule="auto"/>
        <w:ind w:left="567" w:hanging="567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" w:name="_Toc214227162"/>
      <w:r w:rsidRPr="007A41B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Понятие и компоненты сетевой инфраструктуры</w:t>
      </w:r>
      <w:bookmarkEnd w:id="2"/>
    </w:p>
    <w:p w14:paraId="71647146" w14:textId="342B3042" w:rsidR="00481F8B" w:rsidRPr="007A41BB" w:rsidRDefault="00000000" w:rsidP="007A41BB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Сетевая инфраструктура веб‑сервисов — это совокупность аппаратных и программных средств, обеспечивающих передачу запросов пользователей к серверам приложений и обратную доставку ответов. Она включает:</w:t>
      </w:r>
    </w:p>
    <w:p w14:paraId="3807C644" w14:textId="77777777" w:rsidR="007A41BB" w:rsidRDefault="00000000" w:rsidP="007A41BB">
      <w:pPr>
        <w:pStyle w:val="ae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физические и виртуальные сетевые интерфейсы серверов;</w:t>
      </w:r>
    </w:p>
    <w:p w14:paraId="3597062D" w14:textId="77777777" w:rsidR="007A41BB" w:rsidRDefault="00000000" w:rsidP="007A41BB">
      <w:pPr>
        <w:pStyle w:val="ae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коммутаторы и маршрутизаторы;</w:t>
      </w:r>
    </w:p>
    <w:p w14:paraId="38B12EB8" w14:textId="77777777" w:rsidR="007A41BB" w:rsidRDefault="00000000" w:rsidP="007A41BB">
      <w:pPr>
        <w:pStyle w:val="ae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шлюзы доступа в интернет;</w:t>
      </w:r>
    </w:p>
    <w:p w14:paraId="2E873FC2" w14:textId="77777777" w:rsidR="007A41BB" w:rsidRDefault="00000000" w:rsidP="007A41BB">
      <w:pPr>
        <w:pStyle w:val="ae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балансировщики нагрузки и обратные прокси‑серверы;</w:t>
      </w:r>
    </w:p>
    <w:p w14:paraId="45108D19" w14:textId="77777777" w:rsidR="007A41BB" w:rsidRDefault="00000000" w:rsidP="007A41BB">
      <w:pPr>
        <w:pStyle w:val="ae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межсетевые экраны (</w:t>
      </w:r>
      <w:proofErr w:type="spellStart"/>
      <w:r w:rsidRPr="007A41BB">
        <w:rPr>
          <w:rFonts w:ascii="Times New Roman" w:hAnsi="Times New Roman" w:cs="Times New Roman"/>
          <w:sz w:val="28"/>
          <w:szCs w:val="28"/>
          <w:lang w:val="ru-RU"/>
        </w:rPr>
        <w:t>фаерволы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>) и системы обнаружения вторжений;</w:t>
      </w:r>
    </w:p>
    <w:p w14:paraId="13405B07" w14:textId="0E0FC4A3" w:rsidR="00481F8B" w:rsidRPr="007A41BB" w:rsidRDefault="00000000" w:rsidP="007A41BB">
      <w:pPr>
        <w:pStyle w:val="ae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механизмы мониторинга, логирования и резервирования.</w:t>
      </w:r>
    </w:p>
    <w:p w14:paraId="7F5F8331" w14:textId="0DF74795" w:rsidR="00481F8B" w:rsidRPr="007A41BB" w:rsidRDefault="00000000" w:rsidP="007A41BB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Типичная архитектура веб‑приложения включает несколько логических зон:</w:t>
      </w:r>
    </w:p>
    <w:p w14:paraId="0E38EBB6" w14:textId="70ED9C3D" w:rsidR="00481F8B" w:rsidRPr="007A41BB" w:rsidRDefault="00000000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1. Внешняя зона (интернет). </w:t>
      </w:r>
    </w:p>
    <w:p w14:paraId="6BA39E57" w14:textId="22946C4C" w:rsidR="00481F8B" w:rsidRPr="007A41BB" w:rsidRDefault="00000000" w:rsidP="007A41B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Здесь находятся клиенты: браузеры пользователей, мобильные приложения, сторонние сервисы, обращающиеся к </w:t>
      </w:r>
      <w:r w:rsidRPr="007A41BB">
        <w:rPr>
          <w:rFonts w:ascii="Times New Roman" w:hAnsi="Times New Roman" w:cs="Times New Roman"/>
          <w:sz w:val="28"/>
          <w:szCs w:val="28"/>
        </w:rPr>
        <w:t>API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FE4F96" w14:textId="57D3CD69" w:rsidR="00481F8B" w:rsidRPr="007A41BB" w:rsidRDefault="00000000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2. Пограничная зона (</w:t>
      </w:r>
      <w:r w:rsidRPr="007A41BB">
        <w:rPr>
          <w:rFonts w:ascii="Times New Roman" w:hAnsi="Times New Roman" w:cs="Times New Roman"/>
          <w:sz w:val="28"/>
          <w:szCs w:val="28"/>
        </w:rPr>
        <w:t>DMZ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, демилитаризованная зона). </w:t>
      </w:r>
    </w:p>
    <w:p w14:paraId="20542C5D" w14:textId="22AB597A" w:rsidR="00481F8B" w:rsidRPr="007A41BB" w:rsidRDefault="00000000" w:rsidP="007A41B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В ней размещаются публично доступные сервисы: веб‑серверы, обратные прокси и балансировщики нагрузки. Эти узлы доступны из интернета, но отделены </w:t>
      </w:r>
      <w:proofErr w:type="spellStart"/>
      <w:r w:rsidRPr="007A41BB">
        <w:rPr>
          <w:rFonts w:ascii="Times New Roman" w:hAnsi="Times New Roman" w:cs="Times New Roman"/>
          <w:sz w:val="28"/>
          <w:szCs w:val="28"/>
          <w:lang w:val="ru-RU"/>
        </w:rPr>
        <w:t>фаерволами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от внутренней сети</w:t>
      </w:r>
    </w:p>
    <w:p w14:paraId="5836B54A" w14:textId="67343251" w:rsidR="00481F8B" w:rsidRPr="007A41BB" w:rsidRDefault="00000000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3. Внутренняя сеть. </w:t>
      </w:r>
    </w:p>
    <w:p w14:paraId="3326AB56" w14:textId="343CFC64" w:rsidR="00481F8B" w:rsidRPr="007A41BB" w:rsidRDefault="00000000" w:rsidP="007A41B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Здесь находятся базы данных, внутренние </w:t>
      </w:r>
      <w:r w:rsidRPr="007A41BB">
        <w:rPr>
          <w:rFonts w:ascii="Times New Roman" w:hAnsi="Times New Roman" w:cs="Times New Roman"/>
          <w:sz w:val="28"/>
          <w:szCs w:val="28"/>
        </w:rPr>
        <w:t>API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, сервисы авторизации, системы хранения и аналитики. Прямой доступ из интернета к этим ресурсам должен быть запрещён.</w:t>
      </w:r>
    </w:p>
    <w:p w14:paraId="6D87CB85" w14:textId="77777777" w:rsidR="00481F8B" w:rsidRPr="007A41BB" w:rsidRDefault="00000000" w:rsidP="007A41B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</w:rPr>
        <w:t>Linux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‑серверы в такой схеме могут находиться как в </w:t>
      </w:r>
      <w:r w:rsidRPr="007A41BB">
        <w:rPr>
          <w:rFonts w:ascii="Times New Roman" w:hAnsi="Times New Roman" w:cs="Times New Roman"/>
          <w:sz w:val="28"/>
          <w:szCs w:val="28"/>
        </w:rPr>
        <w:t>DMZ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(веб‑сервер, </w:t>
      </w:r>
      <w:r w:rsidRPr="007A41BB">
        <w:rPr>
          <w:rFonts w:ascii="Times New Roman" w:hAnsi="Times New Roman" w:cs="Times New Roman"/>
          <w:sz w:val="28"/>
          <w:szCs w:val="28"/>
        </w:rPr>
        <w:t>reverse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‑</w:t>
      </w:r>
      <w:r w:rsidRPr="007A41BB">
        <w:rPr>
          <w:rFonts w:ascii="Times New Roman" w:hAnsi="Times New Roman" w:cs="Times New Roman"/>
          <w:sz w:val="28"/>
          <w:szCs w:val="28"/>
        </w:rPr>
        <w:t>proxy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, балансировщик), так и во внутреннем сегменте (сервер приложений, база данных). Грамотная настройка маршрутизации и фильтрации трафика позволяет реализовать принцип наименьших привилегий и минимизировать поверхность атаки.</w:t>
      </w:r>
    </w:p>
    <w:p w14:paraId="0D979FE3" w14:textId="77777777" w:rsidR="00481F8B" w:rsidRPr="007A41B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E6237D" w14:textId="0EC9AAF1" w:rsidR="007A41BB" w:rsidRPr="008B651D" w:rsidRDefault="00000000" w:rsidP="00F2787A">
      <w:pPr>
        <w:pStyle w:val="ae"/>
        <w:numPr>
          <w:ilvl w:val="1"/>
          <w:numId w:val="12"/>
        </w:numPr>
        <w:spacing w:line="360" w:lineRule="auto"/>
        <w:ind w:left="567" w:hanging="567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" w:name="_Toc214227163"/>
      <w:r w:rsidRPr="007A41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Роль </w:t>
      </w:r>
      <w:r w:rsidRPr="007A41BB"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Pr="007A41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 сетевой инфраструктуре</w:t>
      </w:r>
      <w:bookmarkEnd w:id="3"/>
    </w:p>
    <w:p w14:paraId="7057EC2F" w14:textId="77777777" w:rsidR="00481F8B" w:rsidRPr="007A41BB" w:rsidRDefault="00000000" w:rsidP="007A41B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</w:rPr>
        <w:t>Linux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исторически развивался как многопользовательская </w:t>
      </w:r>
      <w:proofErr w:type="spellStart"/>
      <w:r w:rsidRPr="007A41BB">
        <w:rPr>
          <w:rFonts w:ascii="Times New Roman" w:hAnsi="Times New Roman" w:cs="Times New Roman"/>
          <w:sz w:val="28"/>
          <w:szCs w:val="28"/>
          <w:lang w:val="ru-RU"/>
        </w:rPr>
        <w:t>сетево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>‑ориентированная система, поэтому в ядро изначально заложены развитые возможности работы с сетью. Администратору доступны:</w:t>
      </w:r>
    </w:p>
    <w:p w14:paraId="6BF128A4" w14:textId="77777777" w:rsidR="007A41BB" w:rsidRDefault="00000000" w:rsidP="007A41BB">
      <w:pPr>
        <w:pStyle w:val="ae"/>
        <w:numPr>
          <w:ilvl w:val="0"/>
          <w:numId w:val="1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гибкая подсистема маршрутизации (включая </w:t>
      </w:r>
      <w:r w:rsidRPr="007A41BB">
        <w:rPr>
          <w:rFonts w:ascii="Times New Roman" w:hAnsi="Times New Roman" w:cs="Times New Roman"/>
          <w:sz w:val="28"/>
          <w:szCs w:val="28"/>
        </w:rPr>
        <w:t>policy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‑</w:t>
      </w:r>
      <w:r w:rsidRPr="007A41BB">
        <w:rPr>
          <w:rFonts w:ascii="Times New Roman" w:hAnsi="Times New Roman" w:cs="Times New Roman"/>
          <w:sz w:val="28"/>
          <w:szCs w:val="28"/>
        </w:rPr>
        <w:t>based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41BB">
        <w:rPr>
          <w:rFonts w:ascii="Times New Roman" w:hAnsi="Times New Roman" w:cs="Times New Roman"/>
          <w:sz w:val="28"/>
          <w:szCs w:val="28"/>
        </w:rPr>
        <w:t>routing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BB0E819" w14:textId="77777777" w:rsidR="007A41BB" w:rsidRDefault="00000000" w:rsidP="007A41BB">
      <w:pPr>
        <w:pStyle w:val="ae"/>
        <w:numPr>
          <w:ilvl w:val="0"/>
          <w:numId w:val="1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развитые механизмы </w:t>
      </w:r>
      <w:r w:rsidRPr="007A41BB">
        <w:rPr>
          <w:rFonts w:ascii="Times New Roman" w:hAnsi="Times New Roman" w:cs="Times New Roman"/>
          <w:sz w:val="28"/>
          <w:szCs w:val="28"/>
        </w:rPr>
        <w:t>NAT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и манипуляции пакетами на уровне ядра (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netfilter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98609CB" w14:textId="77777777" w:rsidR="007A41BB" w:rsidRDefault="00000000" w:rsidP="007A41BB">
      <w:pPr>
        <w:pStyle w:val="ae"/>
        <w:numPr>
          <w:ilvl w:val="0"/>
          <w:numId w:val="1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встроенные средства шейпинга трафика и </w:t>
      </w:r>
      <w:r w:rsidRPr="007A41BB">
        <w:rPr>
          <w:rFonts w:ascii="Times New Roman" w:hAnsi="Times New Roman" w:cs="Times New Roman"/>
          <w:sz w:val="28"/>
          <w:szCs w:val="28"/>
        </w:rPr>
        <w:t>QoS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311DE2B" w14:textId="675C3268" w:rsidR="00481F8B" w:rsidRPr="007A41BB" w:rsidRDefault="00000000" w:rsidP="007A41BB">
      <w:pPr>
        <w:pStyle w:val="ae"/>
        <w:numPr>
          <w:ilvl w:val="0"/>
          <w:numId w:val="1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поддержка большого количества сетевых протоколов и туннелей (</w:t>
      </w:r>
      <w:r w:rsidRPr="007A41BB">
        <w:rPr>
          <w:rFonts w:ascii="Times New Roman" w:hAnsi="Times New Roman" w:cs="Times New Roman"/>
          <w:sz w:val="28"/>
          <w:szCs w:val="28"/>
        </w:rPr>
        <w:t>VLAN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41BB">
        <w:rPr>
          <w:rFonts w:ascii="Times New Roman" w:hAnsi="Times New Roman" w:cs="Times New Roman"/>
          <w:sz w:val="28"/>
          <w:szCs w:val="28"/>
        </w:rPr>
        <w:t>VPN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41BB">
        <w:rPr>
          <w:rFonts w:ascii="Times New Roman" w:hAnsi="Times New Roman" w:cs="Times New Roman"/>
          <w:sz w:val="28"/>
          <w:szCs w:val="28"/>
        </w:rPr>
        <w:t>GRE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WireGuard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и др.).</w:t>
      </w:r>
    </w:p>
    <w:p w14:paraId="4F84F1FC" w14:textId="77777777" w:rsidR="00481F8B" w:rsidRPr="007A41BB" w:rsidRDefault="00000000" w:rsidP="007A41B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Благодаря этому один и тот же сервер </w:t>
      </w:r>
      <w:r w:rsidRPr="007A41BB">
        <w:rPr>
          <w:rFonts w:ascii="Times New Roman" w:hAnsi="Times New Roman" w:cs="Times New Roman"/>
          <w:sz w:val="28"/>
          <w:szCs w:val="28"/>
        </w:rPr>
        <w:t>Linux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может одновременно выполнять роли веб‑сервера, маршрутизатора, </w:t>
      </w:r>
      <w:proofErr w:type="spellStart"/>
      <w:r w:rsidRPr="007A41BB">
        <w:rPr>
          <w:rFonts w:ascii="Times New Roman" w:hAnsi="Times New Roman" w:cs="Times New Roman"/>
          <w:sz w:val="28"/>
          <w:szCs w:val="28"/>
          <w:lang w:val="ru-RU"/>
        </w:rPr>
        <w:t>фаервола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и точки входа 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</w:t>
      </w:r>
      <w:r w:rsidRPr="007A41BB">
        <w:rPr>
          <w:rFonts w:ascii="Times New Roman" w:hAnsi="Times New Roman" w:cs="Times New Roman"/>
          <w:sz w:val="28"/>
          <w:szCs w:val="28"/>
        </w:rPr>
        <w:t>VPN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, что особенно актуально для небольших компаний и учебных стендов.</w:t>
      </w:r>
    </w:p>
    <w:p w14:paraId="3A442CA2" w14:textId="77777777" w:rsidR="00481F8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054268" w14:textId="77777777" w:rsidR="007A41BB" w:rsidRDefault="007A41B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8CDDFA" w14:textId="77777777" w:rsidR="007A41BB" w:rsidRDefault="007A41B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4320B8" w14:textId="77777777" w:rsidR="007A41BB" w:rsidRDefault="007A41B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D0ABA6" w14:textId="77777777" w:rsidR="007A41BB" w:rsidRDefault="007A41B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A78C20" w14:textId="77777777" w:rsidR="007A41BB" w:rsidRDefault="007A41B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845432" w14:textId="77777777" w:rsidR="007A41BB" w:rsidRDefault="007A41B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6D4174" w14:textId="77777777" w:rsidR="007A41BB" w:rsidRDefault="007A41B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25AFD9" w14:textId="77777777" w:rsidR="007A41BB" w:rsidRDefault="007A41B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5B4039" w14:textId="77777777" w:rsidR="007A41BB" w:rsidRDefault="007A41B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DA5008" w14:textId="77777777" w:rsidR="007A41BB" w:rsidRDefault="007A41B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924E5F" w14:textId="77777777" w:rsidR="007A41BB" w:rsidRDefault="007A41B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6D5350" w14:textId="77777777" w:rsidR="007A41BB" w:rsidRDefault="007A41B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D17B6E" w14:textId="77777777" w:rsidR="008B651D" w:rsidRDefault="008B651D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8C82BE" w14:textId="77777777" w:rsidR="008B651D" w:rsidRDefault="008B651D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E4D239" w14:textId="77777777" w:rsidR="008B651D" w:rsidRDefault="008B651D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7125C1" w14:textId="77777777" w:rsidR="00481F8B" w:rsidRPr="007A41B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29CD9E" w14:textId="49A586FA" w:rsidR="00481F8B" w:rsidRDefault="00000000" w:rsidP="00F2787A">
      <w:pPr>
        <w:pStyle w:val="ae"/>
        <w:numPr>
          <w:ilvl w:val="0"/>
          <w:numId w:val="12"/>
        </w:num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4" w:name="_Toc214227164"/>
      <w:r w:rsidRPr="008B651D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 xml:space="preserve">Маршрутизация в </w:t>
      </w:r>
      <w:r w:rsidRPr="008B651D">
        <w:rPr>
          <w:rFonts w:ascii="Times New Roman" w:hAnsi="Times New Roman" w:cs="Times New Roman"/>
          <w:b/>
          <w:bCs/>
          <w:sz w:val="32"/>
          <w:szCs w:val="32"/>
        </w:rPr>
        <w:t>Linux</w:t>
      </w:r>
      <w:bookmarkEnd w:id="4"/>
    </w:p>
    <w:p w14:paraId="6C8F2530" w14:textId="77777777" w:rsidR="008B651D" w:rsidRPr="008B651D" w:rsidRDefault="008B651D" w:rsidP="008B651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DF1F393" w14:textId="5BDB280D" w:rsidR="008B651D" w:rsidRPr="008B651D" w:rsidRDefault="00000000" w:rsidP="00F2787A">
      <w:pPr>
        <w:pStyle w:val="ae"/>
        <w:numPr>
          <w:ilvl w:val="1"/>
          <w:numId w:val="12"/>
        </w:numPr>
        <w:spacing w:line="360" w:lineRule="auto"/>
        <w:ind w:left="567" w:hanging="567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_Toc214227165"/>
      <w:r w:rsidRPr="008B651D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Основы маршрутизации и таблица маршрутов</w:t>
      </w:r>
      <w:bookmarkEnd w:id="5"/>
    </w:p>
    <w:p w14:paraId="14C9208D" w14:textId="77777777" w:rsidR="00481F8B" w:rsidRPr="007A41BB" w:rsidRDefault="00000000" w:rsidP="008B65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Маршрутизация — это процесс выбора пути, по которому пакет будет доставлен к адресату. В </w:t>
      </w:r>
      <w:r w:rsidRPr="007A41BB">
        <w:rPr>
          <w:rFonts w:ascii="Times New Roman" w:hAnsi="Times New Roman" w:cs="Times New Roman"/>
          <w:sz w:val="28"/>
          <w:szCs w:val="28"/>
        </w:rPr>
        <w:t>Linux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за принятие решений отвечает ядро, опираясь на таблицы маршрутов. Просмотреть их текущее состояние можно командой:</w:t>
      </w:r>
    </w:p>
    <w:p w14:paraId="02F27839" w14:textId="77777777" w:rsidR="00481F8B" w:rsidRPr="008B651D" w:rsidRDefault="00481F8B" w:rsidP="007A41BB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7067EA0F" w14:textId="77777777" w:rsidR="008B651D" w:rsidRPr="008B651D" w:rsidRDefault="00000000" w:rsidP="008B651D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i/>
          <w:iCs/>
          <w:sz w:val="28"/>
          <w:szCs w:val="28"/>
        </w:rPr>
        <w:t>bash</w:t>
      </w:r>
    </w:p>
    <w:p w14:paraId="75D4C547" w14:textId="65BBCB02" w:rsidR="00481F8B" w:rsidRPr="008B651D" w:rsidRDefault="00000000" w:rsidP="008B651D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8B651D">
        <w:rPr>
          <w:rFonts w:ascii="Times New Roman" w:hAnsi="Times New Roman" w:cs="Times New Roman"/>
          <w:i/>
          <w:iCs/>
          <w:sz w:val="28"/>
          <w:szCs w:val="28"/>
        </w:rPr>
        <w:t>ip</w:t>
      </w:r>
      <w:proofErr w:type="spellEnd"/>
      <w:r w:rsidRPr="008B651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B651D">
        <w:rPr>
          <w:rFonts w:ascii="Times New Roman" w:hAnsi="Times New Roman" w:cs="Times New Roman"/>
          <w:i/>
          <w:iCs/>
          <w:sz w:val="28"/>
          <w:szCs w:val="28"/>
        </w:rPr>
        <w:t>route</w:t>
      </w:r>
      <w:r w:rsidRPr="008B651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B651D">
        <w:rPr>
          <w:rFonts w:ascii="Times New Roman" w:hAnsi="Times New Roman" w:cs="Times New Roman"/>
          <w:i/>
          <w:iCs/>
          <w:sz w:val="28"/>
          <w:szCs w:val="28"/>
        </w:rPr>
        <w:t>show</w:t>
      </w:r>
    </w:p>
    <w:p w14:paraId="08139C7A" w14:textId="77777777" w:rsidR="00481F8B" w:rsidRPr="007A41B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A7331B" w14:textId="63619FA2" w:rsidR="00481F8B" w:rsidRPr="007A41BB" w:rsidRDefault="00000000" w:rsidP="008B65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Каждая запись таблицы маршрутов описывает, каким образом нужно доставить пакет к той или иной сети или хосту. Простейшая конфигурация содержит:</w:t>
      </w:r>
    </w:p>
    <w:p w14:paraId="17606CA7" w14:textId="3273400F" w:rsidR="00481F8B" w:rsidRPr="008B651D" w:rsidRDefault="00000000" w:rsidP="008B651D">
      <w:pPr>
        <w:pStyle w:val="ae"/>
        <w:numPr>
          <w:ilvl w:val="0"/>
          <w:numId w:val="1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маршрут к локальной сети, связанной с конкретным интерфейсом, например:  </w:t>
      </w:r>
    </w:p>
    <w:p w14:paraId="6934EDF9" w14:textId="620AC8AE" w:rsidR="00481F8B" w:rsidRPr="008B651D" w:rsidRDefault="00000000" w:rsidP="007A41BB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B651D">
        <w:rPr>
          <w:rFonts w:ascii="Times New Roman" w:hAnsi="Times New Roman" w:cs="Times New Roman"/>
          <w:i/>
          <w:iCs/>
          <w:sz w:val="28"/>
          <w:szCs w:val="28"/>
        </w:rPr>
        <w:t>192.168.10.0/24 dev eth0 proto kernel scope link;</w:t>
      </w:r>
    </w:p>
    <w:p w14:paraId="2E9A6936" w14:textId="51F7DB68" w:rsidR="00481F8B" w:rsidRPr="008B651D" w:rsidRDefault="00000000" w:rsidP="008B651D">
      <w:pPr>
        <w:pStyle w:val="ae"/>
        <w:numPr>
          <w:ilvl w:val="0"/>
          <w:numId w:val="1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>маршрут по умолчанию (</w:t>
      </w:r>
      <w:r w:rsidRPr="008B651D">
        <w:rPr>
          <w:rFonts w:ascii="Times New Roman" w:hAnsi="Times New Roman" w:cs="Times New Roman"/>
          <w:sz w:val="28"/>
          <w:szCs w:val="28"/>
        </w:rPr>
        <w:t>default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651D">
        <w:rPr>
          <w:rFonts w:ascii="Times New Roman" w:hAnsi="Times New Roman" w:cs="Times New Roman"/>
          <w:sz w:val="28"/>
          <w:szCs w:val="28"/>
        </w:rPr>
        <w:t>gateway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), через который отправляются пакеты ко всем неописанным подсетям:  </w:t>
      </w:r>
    </w:p>
    <w:p w14:paraId="74C30AD7" w14:textId="33668953" w:rsidR="00481F8B" w:rsidRPr="008B651D" w:rsidRDefault="00000000" w:rsidP="007A41BB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i/>
          <w:iCs/>
          <w:sz w:val="28"/>
          <w:szCs w:val="28"/>
        </w:rPr>
        <w:t>default</w:t>
      </w:r>
      <w:r w:rsidRPr="008B651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B651D">
        <w:rPr>
          <w:rFonts w:ascii="Times New Roman" w:hAnsi="Times New Roman" w:cs="Times New Roman"/>
          <w:i/>
          <w:iCs/>
          <w:sz w:val="28"/>
          <w:szCs w:val="28"/>
        </w:rPr>
        <w:t>via</w:t>
      </w:r>
      <w:r w:rsidRPr="008B651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192.168.10.1 </w:t>
      </w:r>
      <w:r w:rsidRPr="008B651D">
        <w:rPr>
          <w:rFonts w:ascii="Times New Roman" w:hAnsi="Times New Roman" w:cs="Times New Roman"/>
          <w:i/>
          <w:iCs/>
          <w:sz w:val="28"/>
          <w:szCs w:val="28"/>
        </w:rPr>
        <w:t>dev</w:t>
      </w:r>
      <w:r w:rsidRPr="008B651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B651D">
        <w:rPr>
          <w:rFonts w:ascii="Times New Roman" w:hAnsi="Times New Roman" w:cs="Times New Roman"/>
          <w:i/>
          <w:iCs/>
          <w:sz w:val="28"/>
          <w:szCs w:val="28"/>
        </w:rPr>
        <w:t>eth</w:t>
      </w:r>
      <w:r w:rsidRPr="008B651D">
        <w:rPr>
          <w:rFonts w:ascii="Times New Roman" w:hAnsi="Times New Roman" w:cs="Times New Roman"/>
          <w:i/>
          <w:iCs/>
          <w:sz w:val="28"/>
          <w:szCs w:val="28"/>
          <w:lang w:val="ru-RU"/>
        </w:rPr>
        <w:t>0.</w:t>
      </w:r>
    </w:p>
    <w:p w14:paraId="7983CC38" w14:textId="77777777" w:rsidR="00481F8B" w:rsidRPr="007A41B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3E72C2" w14:textId="77777777" w:rsidR="00481F8B" w:rsidRPr="007A41BB" w:rsidRDefault="00000000" w:rsidP="008B65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При получении пакета ядро выбирает наиболее специфичный (наиболее длинный по маске) маршрут, подходящий под </w:t>
      </w:r>
      <w:r w:rsidRPr="007A41BB">
        <w:rPr>
          <w:rFonts w:ascii="Times New Roman" w:hAnsi="Times New Roman" w:cs="Times New Roman"/>
          <w:sz w:val="28"/>
          <w:szCs w:val="28"/>
        </w:rPr>
        <w:t>IP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‑адрес назначения, и направляет пакет на указанный интерфейс или шлюз.</w:t>
      </w:r>
    </w:p>
    <w:p w14:paraId="06C56468" w14:textId="77777777" w:rsidR="00481F8B" w:rsidRPr="007A41B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A3E2EA" w14:textId="389EB3D8" w:rsidR="00481F8B" w:rsidRPr="008B651D" w:rsidRDefault="00000000" w:rsidP="00F2787A">
      <w:pPr>
        <w:pStyle w:val="ae"/>
        <w:numPr>
          <w:ilvl w:val="1"/>
          <w:numId w:val="12"/>
        </w:numPr>
        <w:spacing w:line="360" w:lineRule="auto"/>
        <w:ind w:left="567" w:hanging="567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" w:name="_Toc214227166"/>
      <w:r w:rsidRPr="008B651D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Статическая и динамическая маршрутизация</w:t>
      </w:r>
      <w:bookmarkEnd w:id="6"/>
    </w:p>
    <w:p w14:paraId="75E88732" w14:textId="783E2AB2" w:rsidR="00481F8B" w:rsidRPr="007A41BB" w:rsidRDefault="00000000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Различают два основных подхода к настройке маршрутов:</w:t>
      </w:r>
    </w:p>
    <w:p w14:paraId="74977C67" w14:textId="612EFBE4" w:rsidR="00481F8B" w:rsidRPr="007A41BB" w:rsidRDefault="00000000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1. Статическая маршрутизация. </w:t>
      </w:r>
    </w:p>
    <w:p w14:paraId="0A4A1E94" w14:textId="77777777" w:rsidR="008B651D" w:rsidRDefault="00000000" w:rsidP="008B65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Все маршруты задаются вручную администратором. Преимущества: предсказуемость и простота. Недостаток — необходимость вручную обновлять конфигурацию при изменении топологии сети. Для небольших инфраструктур и одиночных серверов, обслуживающих веб‑сервисы, статическая маршрутизация чаще всего оказывается достаточной.</w:t>
      </w:r>
    </w:p>
    <w:p w14:paraId="1B2E7250" w14:textId="1C15C598" w:rsidR="00481F8B" w:rsidRPr="007A41BB" w:rsidRDefault="00000000" w:rsidP="008B65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Примеры команд:</w:t>
      </w:r>
    </w:p>
    <w:p w14:paraId="4F843327" w14:textId="5883DCBF" w:rsidR="00481F8B" w:rsidRPr="008B651D" w:rsidRDefault="00000000" w:rsidP="007A41BB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i/>
          <w:iCs/>
          <w:sz w:val="28"/>
          <w:szCs w:val="28"/>
        </w:rPr>
        <w:t>bash</w:t>
      </w:r>
    </w:p>
    <w:p w14:paraId="4FC1D05A" w14:textId="77777777" w:rsidR="00481F8B" w:rsidRPr="008B651D" w:rsidRDefault="00000000" w:rsidP="007A41BB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  </w:t>
      </w:r>
      <w:proofErr w:type="spellStart"/>
      <w:r w:rsidRPr="008B651D">
        <w:rPr>
          <w:rFonts w:ascii="Times New Roman" w:hAnsi="Times New Roman" w:cs="Times New Roman"/>
          <w:i/>
          <w:iCs/>
          <w:sz w:val="28"/>
          <w:szCs w:val="28"/>
        </w:rPr>
        <w:t>sudo</w:t>
      </w:r>
      <w:proofErr w:type="spellEnd"/>
      <w:r w:rsidRPr="008B651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8B651D">
        <w:rPr>
          <w:rFonts w:ascii="Times New Roman" w:hAnsi="Times New Roman" w:cs="Times New Roman"/>
          <w:i/>
          <w:iCs/>
          <w:sz w:val="28"/>
          <w:szCs w:val="28"/>
        </w:rPr>
        <w:t>ip</w:t>
      </w:r>
      <w:proofErr w:type="spellEnd"/>
      <w:r w:rsidRPr="008B651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B651D">
        <w:rPr>
          <w:rFonts w:ascii="Times New Roman" w:hAnsi="Times New Roman" w:cs="Times New Roman"/>
          <w:i/>
          <w:iCs/>
          <w:sz w:val="28"/>
          <w:szCs w:val="28"/>
        </w:rPr>
        <w:t>route</w:t>
      </w:r>
      <w:r w:rsidRPr="008B651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B651D">
        <w:rPr>
          <w:rFonts w:ascii="Times New Roman" w:hAnsi="Times New Roman" w:cs="Times New Roman"/>
          <w:i/>
          <w:iCs/>
          <w:sz w:val="28"/>
          <w:szCs w:val="28"/>
        </w:rPr>
        <w:t>add</w:t>
      </w:r>
      <w:r w:rsidRPr="008B651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10.0.0.0/24 </w:t>
      </w:r>
      <w:r w:rsidRPr="008B651D">
        <w:rPr>
          <w:rFonts w:ascii="Times New Roman" w:hAnsi="Times New Roman" w:cs="Times New Roman"/>
          <w:i/>
          <w:iCs/>
          <w:sz w:val="28"/>
          <w:szCs w:val="28"/>
        </w:rPr>
        <w:t>via</w:t>
      </w:r>
      <w:r w:rsidRPr="008B651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192.168.10.2</w:t>
      </w:r>
    </w:p>
    <w:p w14:paraId="30DEA34D" w14:textId="55B86214" w:rsidR="00481F8B" w:rsidRPr="008B651D" w:rsidRDefault="00000000" w:rsidP="007A41BB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i/>
          <w:iCs/>
          <w:sz w:val="28"/>
          <w:szCs w:val="28"/>
        </w:rPr>
        <w:t xml:space="preserve">   sudo </w:t>
      </w:r>
      <w:proofErr w:type="spellStart"/>
      <w:r w:rsidRPr="008B651D">
        <w:rPr>
          <w:rFonts w:ascii="Times New Roman" w:hAnsi="Times New Roman" w:cs="Times New Roman"/>
          <w:i/>
          <w:iCs/>
          <w:sz w:val="28"/>
          <w:szCs w:val="28"/>
        </w:rPr>
        <w:t>ip</w:t>
      </w:r>
      <w:proofErr w:type="spellEnd"/>
      <w:r w:rsidRPr="008B651D">
        <w:rPr>
          <w:rFonts w:ascii="Times New Roman" w:hAnsi="Times New Roman" w:cs="Times New Roman"/>
          <w:i/>
          <w:iCs/>
          <w:sz w:val="28"/>
          <w:szCs w:val="28"/>
        </w:rPr>
        <w:t xml:space="preserve"> route del 10.0.0.0/24</w:t>
      </w:r>
    </w:p>
    <w:p w14:paraId="57107A01" w14:textId="77777777" w:rsidR="008B651D" w:rsidRPr="008B651D" w:rsidRDefault="008B651D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2B86BB" w14:textId="2457AA65" w:rsidR="00481F8B" w:rsidRPr="007A41BB" w:rsidRDefault="00000000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2. Динамическая маршрутизация.</w:t>
      </w:r>
    </w:p>
    <w:p w14:paraId="68DC91E4" w14:textId="5230A607" w:rsidR="00481F8B" w:rsidRPr="007A41BB" w:rsidRDefault="00000000" w:rsidP="008B65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Маршруты автоматически рассчитываются и обновляются с помощью протоколов обмена маршрутной информацией: </w:t>
      </w:r>
      <w:r w:rsidRPr="007A41BB">
        <w:rPr>
          <w:rFonts w:ascii="Times New Roman" w:hAnsi="Times New Roman" w:cs="Times New Roman"/>
          <w:sz w:val="28"/>
          <w:szCs w:val="28"/>
        </w:rPr>
        <w:t>OSPF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41BB">
        <w:rPr>
          <w:rFonts w:ascii="Times New Roman" w:hAnsi="Times New Roman" w:cs="Times New Roman"/>
          <w:sz w:val="28"/>
          <w:szCs w:val="28"/>
        </w:rPr>
        <w:t>BGP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41BB">
        <w:rPr>
          <w:rFonts w:ascii="Times New Roman" w:hAnsi="Times New Roman" w:cs="Times New Roman"/>
          <w:sz w:val="28"/>
          <w:szCs w:val="28"/>
        </w:rPr>
        <w:t>RIP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и др. На </w:t>
      </w:r>
      <w:r w:rsidRPr="007A41BB">
        <w:rPr>
          <w:rFonts w:ascii="Times New Roman" w:hAnsi="Times New Roman" w:cs="Times New Roman"/>
          <w:sz w:val="28"/>
          <w:szCs w:val="28"/>
        </w:rPr>
        <w:t>Linux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‑серверах применяются специализированные пакеты, 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например 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FRRouting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7A41BB">
        <w:rPr>
          <w:rFonts w:ascii="Times New Roman" w:hAnsi="Times New Roman" w:cs="Times New Roman"/>
          <w:sz w:val="28"/>
          <w:szCs w:val="28"/>
        </w:rPr>
        <w:t>BIRD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. Данный подход характерен для крупных провайдеров и дата‑центров, где тысячи префиксов и постоянно меняющаяся топология.</w:t>
      </w:r>
    </w:p>
    <w:p w14:paraId="70D5CF7C" w14:textId="77777777" w:rsidR="00481F8B" w:rsidRPr="007A41B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85CB52" w14:textId="77777777" w:rsidR="00481F8B" w:rsidRPr="007A41BB" w:rsidRDefault="00000000" w:rsidP="008B65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Для подавляющего большинства веб‑проектов, особенно в учебных и малых коммерческих средах, используется именно статическая маршрутизация с минимальным набором маршрутов: локальная сеть + маршрут по умолчанию.</w:t>
      </w:r>
    </w:p>
    <w:p w14:paraId="08D5EBA0" w14:textId="77777777" w:rsidR="00481F8B" w:rsidRPr="007A41B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34FD2B" w14:textId="302454C9" w:rsidR="00481F8B" w:rsidRPr="008B651D" w:rsidRDefault="00000000" w:rsidP="00F2787A">
      <w:pPr>
        <w:pStyle w:val="ae"/>
        <w:numPr>
          <w:ilvl w:val="1"/>
          <w:numId w:val="12"/>
        </w:numPr>
        <w:spacing w:line="360" w:lineRule="auto"/>
        <w:ind w:left="567" w:hanging="567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7" w:name="_Toc214227167"/>
      <w:r w:rsidRPr="008B651D">
        <w:rPr>
          <w:rFonts w:ascii="Times New Roman" w:hAnsi="Times New Roman" w:cs="Times New Roman"/>
          <w:b/>
          <w:bCs/>
          <w:sz w:val="28"/>
          <w:szCs w:val="28"/>
        </w:rPr>
        <w:t>Policy</w:t>
      </w:r>
      <w:r w:rsidRPr="008B651D">
        <w:rPr>
          <w:rFonts w:ascii="Times New Roman" w:hAnsi="Times New Roman" w:cs="Times New Roman"/>
          <w:b/>
          <w:bCs/>
          <w:sz w:val="28"/>
          <w:szCs w:val="28"/>
          <w:lang w:val="ru-RU"/>
        </w:rPr>
        <w:t>‑</w:t>
      </w:r>
      <w:r w:rsidRPr="008B651D">
        <w:rPr>
          <w:rFonts w:ascii="Times New Roman" w:hAnsi="Times New Roman" w:cs="Times New Roman"/>
          <w:b/>
          <w:bCs/>
          <w:sz w:val="28"/>
          <w:szCs w:val="28"/>
        </w:rPr>
        <w:t>based</w:t>
      </w:r>
      <w:r w:rsidRPr="008B65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B651D">
        <w:rPr>
          <w:rFonts w:ascii="Times New Roman" w:hAnsi="Times New Roman" w:cs="Times New Roman"/>
          <w:b/>
          <w:bCs/>
          <w:sz w:val="28"/>
          <w:szCs w:val="28"/>
        </w:rPr>
        <w:t>routing</w:t>
      </w:r>
      <w:r w:rsidRPr="008B65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несколько таблиц маршрутизации</w:t>
      </w:r>
      <w:bookmarkEnd w:id="7"/>
    </w:p>
    <w:p w14:paraId="3D260F6B" w14:textId="7CD56D45" w:rsidR="00481F8B" w:rsidRPr="007A41BB" w:rsidRDefault="00000000" w:rsidP="008B651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</w:rPr>
        <w:t>Linux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поддерживает продвинутый механизм </w:t>
      </w:r>
      <w:r w:rsidRPr="007A41BB">
        <w:rPr>
          <w:rFonts w:ascii="Times New Roman" w:hAnsi="Times New Roman" w:cs="Times New Roman"/>
          <w:sz w:val="28"/>
          <w:szCs w:val="28"/>
        </w:rPr>
        <w:t>policy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‑</w:t>
      </w:r>
      <w:r w:rsidRPr="007A41BB">
        <w:rPr>
          <w:rFonts w:ascii="Times New Roman" w:hAnsi="Times New Roman" w:cs="Times New Roman"/>
          <w:sz w:val="28"/>
          <w:szCs w:val="28"/>
        </w:rPr>
        <w:t>based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41BB">
        <w:rPr>
          <w:rFonts w:ascii="Times New Roman" w:hAnsi="Times New Roman" w:cs="Times New Roman"/>
          <w:sz w:val="28"/>
          <w:szCs w:val="28"/>
        </w:rPr>
        <w:t>routing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A41BB">
        <w:rPr>
          <w:rFonts w:ascii="Times New Roman" w:hAnsi="Times New Roman" w:cs="Times New Roman"/>
          <w:sz w:val="28"/>
          <w:szCs w:val="28"/>
        </w:rPr>
        <w:t>PBR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) — маршрутизацию на основе политик. Это позволяет принимать решения не только по </w:t>
      </w:r>
      <w:r w:rsidRPr="007A41BB">
        <w:rPr>
          <w:rFonts w:ascii="Times New Roman" w:hAnsi="Times New Roman" w:cs="Times New Roman"/>
          <w:sz w:val="28"/>
          <w:szCs w:val="28"/>
        </w:rPr>
        <w:t>IP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назначения, но и по другим параметрам:</w:t>
      </w:r>
    </w:p>
    <w:p w14:paraId="00CC7757" w14:textId="77777777" w:rsidR="008B651D" w:rsidRDefault="00000000" w:rsidP="007A41BB">
      <w:pPr>
        <w:pStyle w:val="ae"/>
        <w:numPr>
          <w:ilvl w:val="0"/>
          <w:numId w:val="15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</w:rPr>
        <w:t>IP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‑адрес источника;</w:t>
      </w:r>
    </w:p>
    <w:p w14:paraId="020AB598" w14:textId="77777777" w:rsidR="008B651D" w:rsidRDefault="00000000" w:rsidP="007A41BB">
      <w:pPr>
        <w:pStyle w:val="ae"/>
        <w:numPr>
          <w:ilvl w:val="0"/>
          <w:numId w:val="15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>используемый интерфейс;</w:t>
      </w:r>
    </w:p>
    <w:p w14:paraId="650455B9" w14:textId="77777777" w:rsidR="008B651D" w:rsidRDefault="00000000" w:rsidP="007A41BB">
      <w:pPr>
        <w:pStyle w:val="ae"/>
        <w:numPr>
          <w:ilvl w:val="0"/>
          <w:numId w:val="15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>метки пакетов (</w:t>
      </w:r>
      <w:proofErr w:type="spellStart"/>
      <w:r w:rsidRPr="008B651D">
        <w:rPr>
          <w:rFonts w:ascii="Times New Roman" w:hAnsi="Times New Roman" w:cs="Times New Roman"/>
          <w:sz w:val="28"/>
          <w:szCs w:val="28"/>
        </w:rPr>
        <w:t>fwmark</w:t>
      </w:r>
      <w:proofErr w:type="spellEnd"/>
      <w:r w:rsidRPr="008B651D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617145B5" w14:textId="72597FCF" w:rsidR="00481F8B" w:rsidRPr="008B651D" w:rsidRDefault="00000000" w:rsidP="007A41BB">
      <w:pPr>
        <w:pStyle w:val="ae"/>
        <w:numPr>
          <w:ilvl w:val="0"/>
          <w:numId w:val="15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>прототип (например, локально сгенерированный трафик).</w:t>
      </w:r>
    </w:p>
    <w:p w14:paraId="518C0D84" w14:textId="77777777" w:rsidR="00481F8B" w:rsidRPr="007A41BB" w:rsidRDefault="00000000" w:rsidP="008B651D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Настройка </w:t>
      </w:r>
      <w:r w:rsidRPr="007A41BB">
        <w:rPr>
          <w:rFonts w:ascii="Times New Roman" w:hAnsi="Times New Roman" w:cs="Times New Roman"/>
          <w:sz w:val="28"/>
          <w:szCs w:val="28"/>
        </w:rPr>
        <w:t>PBR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осуществляется через таблицу правил (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41BB">
        <w:rPr>
          <w:rFonts w:ascii="Times New Roman" w:hAnsi="Times New Roman" w:cs="Times New Roman"/>
          <w:sz w:val="28"/>
          <w:szCs w:val="28"/>
        </w:rPr>
        <w:t>rule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) и дополнительные таблицы маршрутов. Это полезно, например, когда веб‑сервер имеет два провайдера, и часть трафика должна уходить через одного из них, а часть — через другого (балансировка, разделение по типам сервисов и т.п.).</w:t>
      </w:r>
    </w:p>
    <w:p w14:paraId="6CBD37F3" w14:textId="77777777" w:rsidR="00481F8B" w:rsidRPr="007A41B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6CEC41" w14:textId="2CB5AEF6" w:rsidR="00481F8B" w:rsidRDefault="00000000" w:rsidP="00F2787A">
      <w:pPr>
        <w:pStyle w:val="ae"/>
        <w:numPr>
          <w:ilvl w:val="0"/>
          <w:numId w:val="12"/>
        </w:num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8" w:name="_Toc214227168"/>
      <w:r w:rsidRPr="008B651D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 xml:space="preserve">Публикация веб‑сервисов: </w:t>
      </w:r>
      <w:r w:rsidRPr="008B651D">
        <w:rPr>
          <w:rFonts w:ascii="Times New Roman" w:hAnsi="Times New Roman" w:cs="Times New Roman"/>
          <w:b/>
          <w:bCs/>
          <w:sz w:val="32"/>
          <w:szCs w:val="32"/>
        </w:rPr>
        <w:t>NAT</w:t>
      </w:r>
      <w:r w:rsidRPr="008B651D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и проброс портов</w:t>
      </w:r>
      <w:bookmarkEnd w:id="8"/>
    </w:p>
    <w:p w14:paraId="274DBB2C" w14:textId="77777777" w:rsidR="008B651D" w:rsidRPr="008B651D" w:rsidRDefault="008B651D" w:rsidP="008B651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A834101" w14:textId="4F10D180" w:rsidR="00481F8B" w:rsidRPr="008B651D" w:rsidRDefault="00000000" w:rsidP="00F2787A">
      <w:pPr>
        <w:pStyle w:val="ae"/>
        <w:numPr>
          <w:ilvl w:val="1"/>
          <w:numId w:val="12"/>
        </w:numPr>
        <w:spacing w:line="360" w:lineRule="auto"/>
        <w:ind w:left="567" w:hanging="567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9" w:name="_Toc214227169"/>
      <w:r w:rsidRPr="008B65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Приватные адресные пространства и необходимость </w:t>
      </w:r>
      <w:r w:rsidRPr="008B651D">
        <w:rPr>
          <w:rFonts w:ascii="Times New Roman" w:hAnsi="Times New Roman" w:cs="Times New Roman"/>
          <w:b/>
          <w:bCs/>
          <w:sz w:val="28"/>
          <w:szCs w:val="28"/>
        </w:rPr>
        <w:t>NAT</w:t>
      </w:r>
      <w:bookmarkEnd w:id="9"/>
    </w:p>
    <w:p w14:paraId="33AD8781" w14:textId="5DEC4BDD" w:rsidR="00481F8B" w:rsidRPr="007A41BB" w:rsidRDefault="00000000" w:rsidP="008B651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Во внутренних сетях организаций, а также в домашних роутерах, как правило, используются приватные </w:t>
      </w:r>
      <w:r w:rsidRPr="007A41BB">
        <w:rPr>
          <w:rFonts w:ascii="Times New Roman" w:hAnsi="Times New Roman" w:cs="Times New Roman"/>
          <w:sz w:val="28"/>
          <w:szCs w:val="28"/>
        </w:rPr>
        <w:t>IP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‑адреса из диапазонов </w:t>
      </w:r>
      <w:r w:rsidRPr="007A41BB">
        <w:rPr>
          <w:rFonts w:ascii="Times New Roman" w:hAnsi="Times New Roman" w:cs="Times New Roman"/>
          <w:sz w:val="28"/>
          <w:szCs w:val="28"/>
        </w:rPr>
        <w:t>RFC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1918 (10.0.0.0/8, 172.16.0.0/12, 192.168.0.0/16). Эти адреса не маршрутизируются в интернете и служат только для локального использования.</w:t>
      </w:r>
    </w:p>
    <w:p w14:paraId="23342A58" w14:textId="77777777" w:rsidR="00481F8B" w:rsidRPr="007A41BB" w:rsidRDefault="00000000" w:rsidP="008B651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Если веб‑сервер с таким приватным адресом должен быть доступен извне, требуется механизм преобразования адресов — </w:t>
      </w:r>
      <w:r w:rsidRPr="007A41BB">
        <w:rPr>
          <w:rFonts w:ascii="Times New Roman" w:hAnsi="Times New Roman" w:cs="Times New Roman"/>
          <w:sz w:val="28"/>
          <w:szCs w:val="28"/>
        </w:rPr>
        <w:t>NAT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A41BB">
        <w:rPr>
          <w:rFonts w:ascii="Times New Roman" w:hAnsi="Times New Roman" w:cs="Times New Roman"/>
          <w:sz w:val="28"/>
          <w:szCs w:val="28"/>
        </w:rPr>
        <w:t>Network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41BB">
        <w:rPr>
          <w:rFonts w:ascii="Times New Roman" w:hAnsi="Times New Roman" w:cs="Times New Roman"/>
          <w:sz w:val="28"/>
          <w:szCs w:val="28"/>
        </w:rPr>
        <w:t>Address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41BB">
        <w:rPr>
          <w:rFonts w:ascii="Times New Roman" w:hAnsi="Times New Roman" w:cs="Times New Roman"/>
          <w:sz w:val="28"/>
          <w:szCs w:val="28"/>
        </w:rPr>
        <w:t>Translation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). В </w:t>
      </w:r>
      <w:r w:rsidRPr="007A41BB">
        <w:rPr>
          <w:rFonts w:ascii="Times New Roman" w:hAnsi="Times New Roman" w:cs="Times New Roman"/>
          <w:sz w:val="28"/>
          <w:szCs w:val="28"/>
        </w:rPr>
        <w:t>Linux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это реализовано на базе подсистемы 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netfilter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и правил таблицы `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nat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` (цепочки </w:t>
      </w:r>
      <w:r w:rsidRPr="007A41BB">
        <w:rPr>
          <w:rFonts w:ascii="Times New Roman" w:hAnsi="Times New Roman" w:cs="Times New Roman"/>
          <w:sz w:val="28"/>
          <w:szCs w:val="28"/>
        </w:rPr>
        <w:t>PREROUTING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7A41BB">
        <w:rPr>
          <w:rFonts w:ascii="Times New Roman" w:hAnsi="Times New Roman" w:cs="Times New Roman"/>
          <w:sz w:val="28"/>
          <w:szCs w:val="28"/>
        </w:rPr>
        <w:t>POSTROUTING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3493A94" w14:textId="77777777" w:rsidR="00481F8B" w:rsidRPr="008B651D" w:rsidRDefault="00481F8B" w:rsidP="007A41B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B58F39E" w14:textId="20924919" w:rsidR="00481F8B" w:rsidRPr="008B651D" w:rsidRDefault="00000000" w:rsidP="00F2787A">
      <w:pPr>
        <w:pStyle w:val="ae"/>
        <w:numPr>
          <w:ilvl w:val="1"/>
          <w:numId w:val="12"/>
        </w:numPr>
        <w:spacing w:line="360" w:lineRule="auto"/>
        <w:ind w:left="567" w:hanging="567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0" w:name="_Toc214227170"/>
      <w:r w:rsidRPr="008B65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Виды </w:t>
      </w:r>
      <w:r w:rsidRPr="008B651D">
        <w:rPr>
          <w:rFonts w:ascii="Times New Roman" w:hAnsi="Times New Roman" w:cs="Times New Roman"/>
          <w:b/>
          <w:bCs/>
          <w:sz w:val="28"/>
          <w:szCs w:val="28"/>
        </w:rPr>
        <w:t>NAT</w:t>
      </w:r>
      <w:r w:rsidRPr="008B65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8B651D">
        <w:rPr>
          <w:rFonts w:ascii="Times New Roman" w:hAnsi="Times New Roman" w:cs="Times New Roman"/>
          <w:b/>
          <w:bCs/>
          <w:sz w:val="28"/>
          <w:szCs w:val="28"/>
        </w:rPr>
        <w:t>SNAT</w:t>
      </w:r>
      <w:r w:rsidRPr="008B65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r w:rsidRPr="008B651D">
        <w:rPr>
          <w:rFonts w:ascii="Times New Roman" w:hAnsi="Times New Roman" w:cs="Times New Roman"/>
          <w:b/>
          <w:bCs/>
          <w:sz w:val="28"/>
          <w:szCs w:val="28"/>
        </w:rPr>
        <w:t>DNAT</w:t>
      </w:r>
      <w:bookmarkEnd w:id="10"/>
    </w:p>
    <w:p w14:paraId="02E26003" w14:textId="77777777" w:rsidR="00481F8B" w:rsidRPr="007A41BB" w:rsidRDefault="00000000" w:rsidP="008B651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Выделяют два основных сценария:</w:t>
      </w:r>
    </w:p>
    <w:p w14:paraId="65B50B29" w14:textId="3764713D" w:rsidR="00481F8B" w:rsidRPr="007A41BB" w:rsidRDefault="00000000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7A41BB">
        <w:rPr>
          <w:rFonts w:ascii="Times New Roman" w:hAnsi="Times New Roman" w:cs="Times New Roman"/>
          <w:sz w:val="28"/>
          <w:szCs w:val="28"/>
        </w:rPr>
        <w:t>SNAT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A41BB">
        <w:rPr>
          <w:rFonts w:ascii="Times New Roman" w:hAnsi="Times New Roman" w:cs="Times New Roman"/>
          <w:sz w:val="28"/>
          <w:szCs w:val="28"/>
        </w:rPr>
        <w:t>Source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7A41BB">
        <w:rPr>
          <w:rFonts w:ascii="Times New Roman" w:hAnsi="Times New Roman" w:cs="Times New Roman"/>
          <w:sz w:val="28"/>
          <w:szCs w:val="28"/>
        </w:rPr>
        <w:t>NAT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)*</w:t>
      </w:r>
      <w:proofErr w:type="gram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* — изменение </w:t>
      </w:r>
      <w:r w:rsidRPr="007A41BB">
        <w:rPr>
          <w:rFonts w:ascii="Times New Roman" w:hAnsi="Times New Roman" w:cs="Times New Roman"/>
          <w:sz w:val="28"/>
          <w:szCs w:val="28"/>
        </w:rPr>
        <w:t>IP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‑адреса источника.  </w:t>
      </w:r>
    </w:p>
    <w:p w14:paraId="6D7A12F0" w14:textId="2358FBB7" w:rsidR="00481F8B" w:rsidRPr="007A41BB" w:rsidRDefault="00000000" w:rsidP="008B65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Используется при выходе внутренней сети в интернет: все пакеты «подменяются» на один или несколько публичных адресов, принадлежащих организации. Для веб‑сервера это важно, когда он инициирует исходящие подключения (обновления, обращения к </w:t>
      </w:r>
      <w:r w:rsidRPr="007A41BB">
        <w:rPr>
          <w:rFonts w:ascii="Times New Roman" w:hAnsi="Times New Roman" w:cs="Times New Roman"/>
          <w:sz w:val="28"/>
          <w:szCs w:val="28"/>
        </w:rPr>
        <w:t>API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сторонних сервисов и т.п.).</w:t>
      </w:r>
    </w:p>
    <w:p w14:paraId="7F35625E" w14:textId="77777777" w:rsidR="00481F8B" w:rsidRPr="007A41B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0BA09E" w14:textId="28C0CE2E" w:rsidR="00481F8B" w:rsidRPr="007A41BB" w:rsidRDefault="00000000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7A41BB">
        <w:rPr>
          <w:rFonts w:ascii="Times New Roman" w:hAnsi="Times New Roman" w:cs="Times New Roman"/>
          <w:sz w:val="28"/>
          <w:szCs w:val="28"/>
        </w:rPr>
        <w:t>DNAT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A41BB">
        <w:rPr>
          <w:rFonts w:ascii="Times New Roman" w:hAnsi="Times New Roman" w:cs="Times New Roman"/>
          <w:sz w:val="28"/>
          <w:szCs w:val="28"/>
        </w:rPr>
        <w:t>Destination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7A41BB">
        <w:rPr>
          <w:rFonts w:ascii="Times New Roman" w:hAnsi="Times New Roman" w:cs="Times New Roman"/>
          <w:sz w:val="28"/>
          <w:szCs w:val="28"/>
        </w:rPr>
        <w:t>NAT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)*</w:t>
      </w:r>
      <w:proofErr w:type="gram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* — изменение </w:t>
      </w:r>
      <w:r w:rsidRPr="007A41BB">
        <w:rPr>
          <w:rFonts w:ascii="Times New Roman" w:hAnsi="Times New Roman" w:cs="Times New Roman"/>
          <w:sz w:val="28"/>
          <w:szCs w:val="28"/>
        </w:rPr>
        <w:t>IP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‑адреса назначения.  </w:t>
      </w:r>
    </w:p>
    <w:p w14:paraId="0D9A785F" w14:textId="6747AA6C" w:rsidR="00481F8B" w:rsidRPr="007A41BB" w:rsidRDefault="00000000" w:rsidP="008B65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Применяется для проброса портов: запросы, приходящие на публичный </w:t>
      </w:r>
      <w:r w:rsidRPr="007A41BB">
        <w:rPr>
          <w:rFonts w:ascii="Times New Roman" w:hAnsi="Times New Roman" w:cs="Times New Roman"/>
          <w:sz w:val="28"/>
          <w:szCs w:val="28"/>
        </w:rPr>
        <w:t>IP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‑адрес маршрутизатора, перенаправляются к конкретному серверу во внутренней сети. Именно </w:t>
      </w:r>
      <w:r w:rsidRPr="007A41BB">
        <w:rPr>
          <w:rFonts w:ascii="Times New Roman" w:hAnsi="Times New Roman" w:cs="Times New Roman"/>
          <w:sz w:val="28"/>
          <w:szCs w:val="28"/>
        </w:rPr>
        <w:t>DNAT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делает возможной публикацию веб‑сервера с приватным адресом в интернете.</w:t>
      </w:r>
    </w:p>
    <w:p w14:paraId="7A089CAA" w14:textId="77777777" w:rsidR="00481F8B" w:rsidRPr="007A41BB" w:rsidRDefault="00000000" w:rsidP="008B65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Типичный пример: на пограничном </w:t>
      </w:r>
      <w:r w:rsidRPr="007A41BB">
        <w:rPr>
          <w:rFonts w:ascii="Times New Roman" w:hAnsi="Times New Roman" w:cs="Times New Roman"/>
          <w:sz w:val="28"/>
          <w:szCs w:val="28"/>
        </w:rPr>
        <w:t>Linux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‑шлюзе настраивается правило, которое перенаправляет входящие </w:t>
      </w:r>
      <w:r w:rsidRPr="007A41BB">
        <w:rPr>
          <w:rFonts w:ascii="Times New Roman" w:hAnsi="Times New Roman" w:cs="Times New Roman"/>
          <w:sz w:val="28"/>
          <w:szCs w:val="28"/>
        </w:rPr>
        <w:t>TCP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‑подключения к порту 80/443 на внутренний </w:t>
      </w:r>
      <w:r w:rsidRPr="007A41BB">
        <w:rPr>
          <w:rFonts w:ascii="Times New Roman" w:hAnsi="Times New Roman" w:cs="Times New Roman"/>
          <w:sz w:val="28"/>
          <w:szCs w:val="28"/>
        </w:rPr>
        <w:t>IP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‑адрес 192.168.10.10, где работает веб‑сервер.</w:t>
      </w:r>
    </w:p>
    <w:p w14:paraId="376F22E4" w14:textId="77777777" w:rsidR="00481F8B" w:rsidRPr="008B651D" w:rsidRDefault="00481F8B" w:rsidP="007A41B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630381" w14:textId="2EA7F2A1" w:rsidR="00481F8B" w:rsidRPr="008B651D" w:rsidRDefault="00000000" w:rsidP="00F2787A">
      <w:pPr>
        <w:pStyle w:val="ae"/>
        <w:numPr>
          <w:ilvl w:val="1"/>
          <w:numId w:val="12"/>
        </w:numPr>
        <w:spacing w:line="360" w:lineRule="auto"/>
        <w:ind w:left="567" w:hanging="567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1" w:name="_Toc214227171"/>
      <w:r w:rsidRPr="008B651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Проброс портов и доступ к нескольким сервисам</w:t>
      </w:r>
      <w:bookmarkEnd w:id="11"/>
    </w:p>
    <w:p w14:paraId="5455C867" w14:textId="17300564" w:rsidR="00481F8B" w:rsidRPr="007A41BB" w:rsidRDefault="00000000" w:rsidP="008B651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При наличии одного публичного </w:t>
      </w:r>
      <w:r w:rsidRPr="007A41BB">
        <w:rPr>
          <w:rFonts w:ascii="Times New Roman" w:hAnsi="Times New Roman" w:cs="Times New Roman"/>
          <w:sz w:val="28"/>
          <w:szCs w:val="28"/>
        </w:rPr>
        <w:t>IP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‑адреса нередко возникает задача опубликовать сразу несколько веб‑сервисов. Существуют разные стратегии решения:</w:t>
      </w:r>
    </w:p>
    <w:p w14:paraId="15FFB835" w14:textId="77777777" w:rsidR="008B651D" w:rsidRDefault="00000000" w:rsidP="007A41BB">
      <w:pPr>
        <w:pStyle w:val="ae"/>
        <w:numPr>
          <w:ilvl w:val="0"/>
          <w:numId w:val="18"/>
        </w:numPr>
        <w:tabs>
          <w:tab w:val="left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>проброс разных портов на разные серверы (например, 80 — основной сайт, 8080 — панель администрирования);</w:t>
      </w:r>
    </w:p>
    <w:p w14:paraId="57100E40" w14:textId="77777777" w:rsidR="008B651D" w:rsidRDefault="00000000" w:rsidP="007A41BB">
      <w:pPr>
        <w:pStyle w:val="ae"/>
        <w:numPr>
          <w:ilvl w:val="0"/>
          <w:numId w:val="18"/>
        </w:numPr>
        <w:tabs>
          <w:tab w:val="left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>использование обратного прокси (</w:t>
      </w:r>
      <w:r w:rsidRPr="008B651D">
        <w:rPr>
          <w:rFonts w:ascii="Times New Roman" w:hAnsi="Times New Roman" w:cs="Times New Roman"/>
          <w:sz w:val="28"/>
          <w:szCs w:val="28"/>
        </w:rPr>
        <w:t>Nginx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B651D">
        <w:rPr>
          <w:rFonts w:ascii="Times New Roman" w:hAnsi="Times New Roman" w:cs="Times New Roman"/>
          <w:sz w:val="28"/>
          <w:szCs w:val="28"/>
        </w:rPr>
        <w:t>HAProxy</w:t>
      </w:r>
      <w:proofErr w:type="spellEnd"/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), который по доменному имени и пути </w:t>
      </w:r>
      <w:r w:rsidRPr="008B651D">
        <w:rPr>
          <w:rFonts w:ascii="Times New Roman" w:hAnsi="Times New Roman" w:cs="Times New Roman"/>
          <w:sz w:val="28"/>
          <w:szCs w:val="28"/>
        </w:rPr>
        <w:t>URL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 перенаправляет запросы на нужные внутренние сервисы;</w:t>
      </w:r>
    </w:p>
    <w:p w14:paraId="289E6680" w14:textId="1296AC92" w:rsidR="00481F8B" w:rsidRPr="008B651D" w:rsidRDefault="00000000" w:rsidP="007A41BB">
      <w:pPr>
        <w:pStyle w:val="ae"/>
        <w:numPr>
          <w:ilvl w:val="0"/>
          <w:numId w:val="18"/>
        </w:numPr>
        <w:tabs>
          <w:tab w:val="left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комбинация </w:t>
      </w:r>
      <w:r w:rsidRPr="008B651D">
        <w:rPr>
          <w:rFonts w:ascii="Times New Roman" w:hAnsi="Times New Roman" w:cs="Times New Roman"/>
          <w:sz w:val="28"/>
          <w:szCs w:val="28"/>
        </w:rPr>
        <w:t>DNS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‑записей и виртуальных хостов веб‑сервера.</w:t>
      </w:r>
    </w:p>
    <w:p w14:paraId="5FCF0E2C" w14:textId="77777777" w:rsidR="00481F8B" w:rsidRPr="007A41BB" w:rsidRDefault="00000000" w:rsidP="008B65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На практике второй вариант предпочтительнее: внешний мир взаимодействует с одним узлом (</w:t>
      </w:r>
      <w:r w:rsidRPr="007A41BB">
        <w:rPr>
          <w:rFonts w:ascii="Times New Roman" w:hAnsi="Times New Roman" w:cs="Times New Roman"/>
          <w:sz w:val="28"/>
          <w:szCs w:val="28"/>
        </w:rPr>
        <w:t>reverse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‑</w:t>
      </w:r>
      <w:r w:rsidRPr="007A41BB">
        <w:rPr>
          <w:rFonts w:ascii="Times New Roman" w:hAnsi="Times New Roman" w:cs="Times New Roman"/>
          <w:sz w:val="28"/>
          <w:szCs w:val="28"/>
        </w:rPr>
        <w:t>proxy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), а внутри </w:t>
      </w:r>
      <w:r w:rsidRPr="007A41BB">
        <w:rPr>
          <w:rFonts w:ascii="Times New Roman" w:hAnsi="Times New Roman" w:cs="Times New Roman"/>
          <w:sz w:val="28"/>
          <w:szCs w:val="28"/>
        </w:rPr>
        <w:t>DMZ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запросы 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распределяются по нескольким сервисам. Это упрощает управление сертификатами, логированием и правилами </w:t>
      </w:r>
      <w:proofErr w:type="spellStart"/>
      <w:r w:rsidRPr="007A41BB">
        <w:rPr>
          <w:rFonts w:ascii="Times New Roman" w:hAnsi="Times New Roman" w:cs="Times New Roman"/>
          <w:sz w:val="28"/>
          <w:szCs w:val="28"/>
          <w:lang w:val="ru-RU"/>
        </w:rPr>
        <w:t>фаервола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5F8760" w14:textId="77777777" w:rsidR="00481F8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A8DED1" w14:textId="77777777" w:rsidR="008B651D" w:rsidRDefault="008B651D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8F614C" w14:textId="77777777" w:rsidR="008B651D" w:rsidRDefault="008B651D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DA911D" w14:textId="77777777" w:rsidR="008B651D" w:rsidRDefault="008B651D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0E29FC" w14:textId="77777777" w:rsidR="008B651D" w:rsidRDefault="008B651D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836966" w14:textId="77777777" w:rsidR="008B651D" w:rsidRDefault="008B651D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E4535D" w14:textId="77777777" w:rsidR="008B651D" w:rsidRDefault="008B651D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D0B058" w14:textId="77777777" w:rsidR="008B651D" w:rsidRDefault="008B651D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424F09" w14:textId="77777777" w:rsidR="008B651D" w:rsidRDefault="008B651D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9FB1DC" w14:textId="77777777" w:rsidR="008B651D" w:rsidRDefault="008B651D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D285C8" w14:textId="77777777" w:rsidR="008B651D" w:rsidRDefault="008B651D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002E3C" w14:textId="77777777" w:rsidR="008B651D" w:rsidRDefault="008B651D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EC54C3" w14:textId="77777777" w:rsidR="008B651D" w:rsidRDefault="008B651D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C8F105" w14:textId="77777777" w:rsidR="008B651D" w:rsidRDefault="008B651D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706D59" w14:textId="77777777" w:rsidR="008B651D" w:rsidRDefault="008B651D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7AABDE" w14:textId="77777777" w:rsidR="008B651D" w:rsidRPr="007A41BB" w:rsidRDefault="008B651D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D93C19" w14:textId="77777777" w:rsidR="00481F8B" w:rsidRPr="007A41B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E37D33" w14:textId="05FB7CD8" w:rsidR="00481F8B" w:rsidRPr="008B651D" w:rsidRDefault="00000000" w:rsidP="00F2787A">
      <w:pPr>
        <w:pStyle w:val="ae"/>
        <w:numPr>
          <w:ilvl w:val="0"/>
          <w:numId w:val="12"/>
        </w:num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12" w:name="_Toc214227172"/>
      <w:r w:rsidRPr="008B651D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 xml:space="preserve">Межсетевой экран в </w:t>
      </w:r>
      <w:r w:rsidRPr="008B651D">
        <w:rPr>
          <w:rFonts w:ascii="Times New Roman" w:hAnsi="Times New Roman" w:cs="Times New Roman"/>
          <w:b/>
          <w:bCs/>
          <w:sz w:val="32"/>
          <w:szCs w:val="32"/>
        </w:rPr>
        <w:t>Linux</w:t>
      </w:r>
      <w:r w:rsidRPr="008B651D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: </w:t>
      </w:r>
      <w:proofErr w:type="spellStart"/>
      <w:r w:rsidRPr="008B651D">
        <w:rPr>
          <w:rFonts w:ascii="Times New Roman" w:hAnsi="Times New Roman" w:cs="Times New Roman"/>
          <w:b/>
          <w:bCs/>
          <w:sz w:val="32"/>
          <w:szCs w:val="32"/>
        </w:rPr>
        <w:t>netfilter</w:t>
      </w:r>
      <w:proofErr w:type="spellEnd"/>
      <w:r w:rsidRPr="008B651D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, </w:t>
      </w:r>
      <w:r w:rsidRPr="008B651D">
        <w:rPr>
          <w:rFonts w:ascii="Times New Roman" w:hAnsi="Times New Roman" w:cs="Times New Roman"/>
          <w:b/>
          <w:bCs/>
          <w:sz w:val="32"/>
          <w:szCs w:val="32"/>
        </w:rPr>
        <w:t>iptables</w:t>
      </w:r>
      <w:r w:rsidRPr="008B651D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и </w:t>
      </w:r>
      <w:proofErr w:type="spellStart"/>
      <w:r w:rsidRPr="008B651D">
        <w:rPr>
          <w:rFonts w:ascii="Times New Roman" w:hAnsi="Times New Roman" w:cs="Times New Roman"/>
          <w:b/>
          <w:bCs/>
          <w:sz w:val="32"/>
          <w:szCs w:val="32"/>
        </w:rPr>
        <w:t>nftables</w:t>
      </w:r>
      <w:bookmarkEnd w:id="12"/>
      <w:proofErr w:type="spellEnd"/>
    </w:p>
    <w:p w14:paraId="7646D980" w14:textId="77777777" w:rsidR="00481F8B" w:rsidRPr="007A41B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9015FB" w14:textId="6F5AB5A3" w:rsidR="00481F8B" w:rsidRPr="008B651D" w:rsidRDefault="00000000" w:rsidP="00F2787A">
      <w:pPr>
        <w:pStyle w:val="ae"/>
        <w:numPr>
          <w:ilvl w:val="1"/>
          <w:numId w:val="19"/>
        </w:numPr>
        <w:spacing w:line="360" w:lineRule="auto"/>
        <w:ind w:left="426" w:hanging="426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3" w:name="_Toc214227173"/>
      <w:r w:rsidRPr="008B65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Подсистема </w:t>
      </w:r>
      <w:proofErr w:type="spellStart"/>
      <w:r w:rsidRPr="008B651D">
        <w:rPr>
          <w:rFonts w:ascii="Times New Roman" w:hAnsi="Times New Roman" w:cs="Times New Roman"/>
          <w:b/>
          <w:bCs/>
          <w:sz w:val="28"/>
          <w:szCs w:val="28"/>
        </w:rPr>
        <w:t>netfilter</w:t>
      </w:r>
      <w:proofErr w:type="spellEnd"/>
      <w:r w:rsidRPr="008B65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принципы работы </w:t>
      </w:r>
      <w:proofErr w:type="spellStart"/>
      <w:r w:rsidRPr="008B651D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фаервола</w:t>
      </w:r>
      <w:bookmarkEnd w:id="13"/>
      <w:proofErr w:type="spellEnd"/>
    </w:p>
    <w:p w14:paraId="4618CB11" w14:textId="43D98958" w:rsidR="00481F8B" w:rsidRPr="007A41BB" w:rsidRDefault="00000000" w:rsidP="008B651D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7A41BB">
        <w:rPr>
          <w:rFonts w:ascii="Times New Roman" w:hAnsi="Times New Roman" w:cs="Times New Roman"/>
          <w:sz w:val="28"/>
          <w:szCs w:val="28"/>
        </w:rPr>
        <w:t>Linux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фильтрация пакетов реализована на уровне ядра через подсистему 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netfilter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. Пакеты, проходящие через стек </w:t>
      </w:r>
      <w:r w:rsidRPr="007A41BB">
        <w:rPr>
          <w:rFonts w:ascii="Times New Roman" w:hAnsi="Times New Roman" w:cs="Times New Roman"/>
          <w:sz w:val="28"/>
          <w:szCs w:val="28"/>
        </w:rPr>
        <w:t>TCP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A41BB">
        <w:rPr>
          <w:rFonts w:ascii="Times New Roman" w:hAnsi="Times New Roman" w:cs="Times New Roman"/>
          <w:sz w:val="28"/>
          <w:szCs w:val="28"/>
        </w:rPr>
        <w:t>IP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, перехватываются в определённых точках обработки (</w:t>
      </w:r>
      <w:r w:rsidRPr="007A41BB">
        <w:rPr>
          <w:rFonts w:ascii="Times New Roman" w:hAnsi="Times New Roman" w:cs="Times New Roman"/>
          <w:sz w:val="28"/>
          <w:szCs w:val="28"/>
        </w:rPr>
        <w:t>hooks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), соответствующих различным этапам: до маршрутизации, после неё, при входе и выходе из локальной системы.</w:t>
      </w:r>
    </w:p>
    <w:p w14:paraId="0533FB39" w14:textId="0B76CBF7" w:rsidR="00481F8B" w:rsidRPr="007A41BB" w:rsidRDefault="00000000" w:rsidP="008B651D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Пользовательские инструменты </w:t>
      </w:r>
      <w:r w:rsidRPr="007A41BB">
        <w:rPr>
          <w:rFonts w:ascii="Times New Roman" w:hAnsi="Times New Roman" w:cs="Times New Roman"/>
          <w:sz w:val="28"/>
          <w:szCs w:val="28"/>
        </w:rPr>
        <w:t>iptables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nftables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позволяют задавать правила, определяющие:</w:t>
      </w:r>
    </w:p>
    <w:p w14:paraId="4B9F56F1" w14:textId="77777777" w:rsidR="008B651D" w:rsidRDefault="00000000" w:rsidP="007A41BB">
      <w:pPr>
        <w:pStyle w:val="ae"/>
        <w:numPr>
          <w:ilvl w:val="0"/>
          <w:numId w:val="2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>какие пакеты разрешать (</w:t>
      </w:r>
      <w:r w:rsidRPr="008B651D">
        <w:rPr>
          <w:rFonts w:ascii="Times New Roman" w:hAnsi="Times New Roman" w:cs="Times New Roman"/>
          <w:sz w:val="28"/>
          <w:szCs w:val="28"/>
        </w:rPr>
        <w:t>ACCEPT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) и какие блокировать (</w:t>
      </w:r>
      <w:r w:rsidRPr="008B651D">
        <w:rPr>
          <w:rFonts w:ascii="Times New Roman" w:hAnsi="Times New Roman" w:cs="Times New Roman"/>
          <w:sz w:val="28"/>
          <w:szCs w:val="28"/>
        </w:rPr>
        <w:t>DROP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8B651D">
        <w:rPr>
          <w:rFonts w:ascii="Times New Roman" w:hAnsi="Times New Roman" w:cs="Times New Roman"/>
          <w:sz w:val="28"/>
          <w:szCs w:val="28"/>
        </w:rPr>
        <w:t>REJECT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CA61ADF" w14:textId="77777777" w:rsidR="008B651D" w:rsidRDefault="00000000" w:rsidP="007A41BB">
      <w:pPr>
        <w:pStyle w:val="ae"/>
        <w:numPr>
          <w:ilvl w:val="0"/>
          <w:numId w:val="2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какие пакеты подвергать </w:t>
      </w:r>
      <w:r w:rsidRPr="008B651D">
        <w:rPr>
          <w:rFonts w:ascii="Times New Roman" w:hAnsi="Times New Roman" w:cs="Times New Roman"/>
          <w:sz w:val="28"/>
          <w:szCs w:val="28"/>
        </w:rPr>
        <w:t>NAT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, изменять поля заголовков, маркировать;</w:t>
      </w:r>
    </w:p>
    <w:p w14:paraId="0367FE0F" w14:textId="00B75939" w:rsidR="00481F8B" w:rsidRPr="008B651D" w:rsidRDefault="00000000" w:rsidP="007A41BB">
      <w:pPr>
        <w:pStyle w:val="ae"/>
        <w:numPr>
          <w:ilvl w:val="0"/>
          <w:numId w:val="2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какие события </w:t>
      </w:r>
      <w:proofErr w:type="spellStart"/>
      <w:r w:rsidRPr="008B651D">
        <w:rPr>
          <w:rFonts w:ascii="Times New Roman" w:hAnsi="Times New Roman" w:cs="Times New Roman"/>
          <w:sz w:val="28"/>
          <w:szCs w:val="28"/>
          <w:lang w:val="ru-RU"/>
        </w:rPr>
        <w:t>логировать</w:t>
      </w:r>
      <w:proofErr w:type="spellEnd"/>
      <w:r w:rsidRPr="008B651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FC2D33" w14:textId="14E683E6" w:rsidR="00481F8B" w:rsidRPr="007A41BB" w:rsidRDefault="00000000" w:rsidP="008B65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Правила группируются в **цепочки** (</w:t>
      </w:r>
      <w:r w:rsidRPr="007A41BB">
        <w:rPr>
          <w:rFonts w:ascii="Times New Roman" w:hAnsi="Times New Roman" w:cs="Times New Roman"/>
          <w:sz w:val="28"/>
          <w:szCs w:val="28"/>
        </w:rPr>
        <w:t>INPUT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41BB">
        <w:rPr>
          <w:rFonts w:ascii="Times New Roman" w:hAnsi="Times New Roman" w:cs="Times New Roman"/>
          <w:sz w:val="28"/>
          <w:szCs w:val="28"/>
        </w:rPr>
        <w:t>OUTPUT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41BB">
        <w:rPr>
          <w:rFonts w:ascii="Times New Roman" w:hAnsi="Times New Roman" w:cs="Times New Roman"/>
          <w:sz w:val="28"/>
          <w:szCs w:val="28"/>
        </w:rPr>
        <w:t>FORWARD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41BB">
        <w:rPr>
          <w:rFonts w:ascii="Times New Roman" w:hAnsi="Times New Roman" w:cs="Times New Roman"/>
          <w:sz w:val="28"/>
          <w:szCs w:val="28"/>
        </w:rPr>
        <w:t>PREROUTING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41BB">
        <w:rPr>
          <w:rFonts w:ascii="Times New Roman" w:hAnsi="Times New Roman" w:cs="Times New Roman"/>
          <w:sz w:val="28"/>
          <w:szCs w:val="28"/>
        </w:rPr>
        <w:t>POSTROUTING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) и **таблицы** (</w:t>
      </w:r>
      <w:r w:rsidRPr="007A41BB">
        <w:rPr>
          <w:rFonts w:ascii="Times New Roman" w:hAnsi="Times New Roman" w:cs="Times New Roman"/>
          <w:sz w:val="28"/>
          <w:szCs w:val="28"/>
        </w:rPr>
        <w:t>filter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nat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41BB">
        <w:rPr>
          <w:rFonts w:ascii="Times New Roman" w:hAnsi="Times New Roman" w:cs="Times New Roman"/>
          <w:sz w:val="28"/>
          <w:szCs w:val="28"/>
        </w:rPr>
        <w:t>mangle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41BB">
        <w:rPr>
          <w:rFonts w:ascii="Times New Roman" w:hAnsi="Times New Roman" w:cs="Times New Roman"/>
          <w:sz w:val="28"/>
          <w:szCs w:val="28"/>
        </w:rPr>
        <w:t>raw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). Для веб‑сервера ключевыми являются:</w:t>
      </w:r>
    </w:p>
    <w:p w14:paraId="182445C2" w14:textId="77777777" w:rsidR="008B651D" w:rsidRDefault="00000000" w:rsidP="008B651D">
      <w:pPr>
        <w:pStyle w:val="ae"/>
        <w:numPr>
          <w:ilvl w:val="0"/>
          <w:numId w:val="20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цепочка </w:t>
      </w:r>
      <w:r w:rsidRPr="008B651D">
        <w:rPr>
          <w:rFonts w:ascii="Times New Roman" w:hAnsi="Times New Roman" w:cs="Times New Roman"/>
          <w:sz w:val="28"/>
          <w:szCs w:val="28"/>
        </w:rPr>
        <w:t>INPUT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 — входящие подключения к самому серверу;</w:t>
      </w:r>
    </w:p>
    <w:p w14:paraId="0DC97563" w14:textId="77777777" w:rsidR="008B651D" w:rsidRDefault="00000000" w:rsidP="008B651D">
      <w:pPr>
        <w:pStyle w:val="ae"/>
        <w:numPr>
          <w:ilvl w:val="0"/>
          <w:numId w:val="20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цепочка </w:t>
      </w:r>
      <w:r w:rsidRPr="008B651D">
        <w:rPr>
          <w:rFonts w:ascii="Times New Roman" w:hAnsi="Times New Roman" w:cs="Times New Roman"/>
          <w:sz w:val="28"/>
          <w:szCs w:val="28"/>
        </w:rPr>
        <w:t>OUTPUT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 — исходящие соединения;</w:t>
      </w:r>
    </w:p>
    <w:p w14:paraId="2687B499" w14:textId="209EF92A" w:rsidR="00481F8B" w:rsidRPr="008B651D" w:rsidRDefault="00000000" w:rsidP="008B651D">
      <w:pPr>
        <w:pStyle w:val="ae"/>
        <w:numPr>
          <w:ilvl w:val="0"/>
          <w:numId w:val="2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цепочка </w:t>
      </w:r>
      <w:r w:rsidRPr="008B651D">
        <w:rPr>
          <w:rFonts w:ascii="Times New Roman" w:hAnsi="Times New Roman" w:cs="Times New Roman"/>
          <w:sz w:val="28"/>
          <w:szCs w:val="28"/>
        </w:rPr>
        <w:t>FORWARD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 — пересылка трафика между интерфейсами, если сервер выступает маршрутизатором или шлюзом.</w:t>
      </w:r>
    </w:p>
    <w:p w14:paraId="3F281205" w14:textId="77777777" w:rsidR="00481F8B" w:rsidRPr="007A41B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C327BD" w14:textId="67B35B42" w:rsidR="00481F8B" w:rsidRPr="008B651D" w:rsidRDefault="008B651D" w:rsidP="00F2787A">
      <w:pPr>
        <w:pStyle w:val="ae"/>
        <w:numPr>
          <w:ilvl w:val="1"/>
          <w:numId w:val="19"/>
        </w:numPr>
        <w:spacing w:line="360" w:lineRule="auto"/>
        <w:ind w:left="426" w:hanging="426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 </w:t>
      </w:r>
      <w:bookmarkStart w:id="14" w:name="_Toc214227174"/>
      <w:r w:rsidR="00000000" w:rsidRPr="008B651D">
        <w:rPr>
          <w:rFonts w:ascii="Times New Roman" w:hAnsi="Times New Roman" w:cs="Times New Roman"/>
          <w:b/>
          <w:bCs/>
          <w:sz w:val="28"/>
          <w:szCs w:val="28"/>
        </w:rPr>
        <w:t>iptables</w:t>
      </w:r>
      <w:r w:rsidR="00000000" w:rsidRPr="008B651D">
        <w:rPr>
          <w:rFonts w:ascii="Times New Roman" w:hAnsi="Times New Roman" w:cs="Times New Roman"/>
          <w:b/>
          <w:bCs/>
          <w:sz w:val="28"/>
          <w:szCs w:val="28"/>
          <w:lang w:val="ru-RU"/>
        </w:rPr>
        <w:t>: классический инструмент администрирования</w:t>
      </w:r>
      <w:bookmarkEnd w:id="14"/>
    </w:p>
    <w:p w14:paraId="6FD83FF8" w14:textId="77777777" w:rsidR="00481F8B" w:rsidRPr="007A41BB" w:rsidRDefault="00000000" w:rsidP="008B651D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Долгое время стандартным способом управления </w:t>
      </w:r>
      <w:proofErr w:type="spellStart"/>
      <w:r w:rsidRPr="007A41BB">
        <w:rPr>
          <w:rFonts w:ascii="Times New Roman" w:hAnsi="Times New Roman" w:cs="Times New Roman"/>
          <w:sz w:val="28"/>
          <w:szCs w:val="28"/>
          <w:lang w:val="ru-RU"/>
        </w:rPr>
        <w:t>фаерволом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7A41BB">
        <w:rPr>
          <w:rFonts w:ascii="Times New Roman" w:hAnsi="Times New Roman" w:cs="Times New Roman"/>
          <w:sz w:val="28"/>
          <w:szCs w:val="28"/>
        </w:rPr>
        <w:t>Linux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был инструмент </w:t>
      </w:r>
      <w:r w:rsidRPr="007A41BB">
        <w:rPr>
          <w:rFonts w:ascii="Times New Roman" w:hAnsi="Times New Roman" w:cs="Times New Roman"/>
          <w:sz w:val="28"/>
          <w:szCs w:val="28"/>
        </w:rPr>
        <w:t>iptables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. Он предоставляет набор команд для работы с 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IPv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>4/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IPv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6 и таблицами 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netfilter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>. Пример типичной конфигурации для веб‑сервера:</w:t>
      </w:r>
    </w:p>
    <w:p w14:paraId="2C15231E" w14:textId="77777777" w:rsidR="008B651D" w:rsidRDefault="00000000" w:rsidP="008B651D">
      <w:pPr>
        <w:pStyle w:val="ae"/>
        <w:numPr>
          <w:ilvl w:val="0"/>
          <w:numId w:val="2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>разрешить уже установленные соединения;</w:t>
      </w:r>
    </w:p>
    <w:p w14:paraId="2D4DB06B" w14:textId="77777777" w:rsidR="008B651D" w:rsidRDefault="00000000" w:rsidP="007A41BB">
      <w:pPr>
        <w:pStyle w:val="ae"/>
        <w:numPr>
          <w:ilvl w:val="0"/>
          <w:numId w:val="2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>разрешить входящие подключения к портам 22 (</w:t>
      </w:r>
      <w:r w:rsidRPr="008B651D">
        <w:rPr>
          <w:rFonts w:ascii="Times New Roman" w:hAnsi="Times New Roman" w:cs="Times New Roman"/>
          <w:sz w:val="28"/>
          <w:szCs w:val="28"/>
        </w:rPr>
        <w:t>SSH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), 80 (</w:t>
      </w:r>
      <w:r w:rsidRPr="008B651D">
        <w:rPr>
          <w:rFonts w:ascii="Times New Roman" w:hAnsi="Times New Roman" w:cs="Times New Roman"/>
          <w:sz w:val="28"/>
          <w:szCs w:val="28"/>
        </w:rPr>
        <w:t>HTTP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) и 443 (</w:t>
      </w:r>
      <w:r w:rsidRPr="008B651D">
        <w:rPr>
          <w:rFonts w:ascii="Times New Roman" w:hAnsi="Times New Roman" w:cs="Times New Roman"/>
          <w:sz w:val="28"/>
          <w:szCs w:val="28"/>
        </w:rPr>
        <w:t>HTTPS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3735958" w14:textId="77777777" w:rsidR="008B651D" w:rsidRDefault="00000000" w:rsidP="007A41BB">
      <w:pPr>
        <w:pStyle w:val="ae"/>
        <w:numPr>
          <w:ilvl w:val="0"/>
          <w:numId w:val="2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>запретить все остальные входящие пакеты;</w:t>
      </w:r>
    </w:p>
    <w:p w14:paraId="5D17E33F" w14:textId="2AB2E1E9" w:rsidR="00481F8B" w:rsidRPr="008B651D" w:rsidRDefault="00000000" w:rsidP="008B651D">
      <w:pPr>
        <w:pStyle w:val="ae"/>
        <w:numPr>
          <w:ilvl w:val="0"/>
          <w:numId w:val="2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>исходящий трафик при необходимости ограничить только нужными направлениями.</w:t>
      </w:r>
    </w:p>
    <w:p w14:paraId="7875C120" w14:textId="77777777" w:rsidR="00481F8B" w:rsidRPr="007A41BB" w:rsidRDefault="00000000" w:rsidP="008B65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Хотя </w:t>
      </w:r>
      <w:r w:rsidRPr="007A41BB">
        <w:rPr>
          <w:rFonts w:ascii="Times New Roman" w:hAnsi="Times New Roman" w:cs="Times New Roman"/>
          <w:sz w:val="28"/>
          <w:szCs w:val="28"/>
        </w:rPr>
        <w:t>iptables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остаётся широко распространённым, у него есть ряд недостатков: разрозненные утилиты для 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IPv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4 и 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IPv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>6, громоздкий синтаксис и менее удобная работа с наборами адресов.</w:t>
      </w:r>
    </w:p>
    <w:p w14:paraId="587ECF47" w14:textId="77777777" w:rsidR="00481F8B" w:rsidRPr="007A41B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BED29C" w14:textId="637B0085" w:rsidR="00481F8B" w:rsidRPr="008B651D" w:rsidRDefault="00000000" w:rsidP="00F2787A">
      <w:pPr>
        <w:pStyle w:val="ae"/>
        <w:numPr>
          <w:ilvl w:val="1"/>
          <w:numId w:val="19"/>
        </w:numPr>
        <w:spacing w:line="360" w:lineRule="auto"/>
        <w:ind w:left="426" w:hanging="426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5" w:name="_Toc214227175"/>
      <w:proofErr w:type="spellStart"/>
      <w:r w:rsidRPr="008B651D">
        <w:rPr>
          <w:rFonts w:ascii="Times New Roman" w:hAnsi="Times New Roman" w:cs="Times New Roman"/>
          <w:b/>
          <w:bCs/>
          <w:sz w:val="28"/>
          <w:szCs w:val="28"/>
        </w:rPr>
        <w:t>nftables</w:t>
      </w:r>
      <w:proofErr w:type="spellEnd"/>
      <w:r w:rsidRPr="008B65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современная замена </w:t>
      </w:r>
      <w:r w:rsidRPr="008B651D">
        <w:rPr>
          <w:rFonts w:ascii="Times New Roman" w:hAnsi="Times New Roman" w:cs="Times New Roman"/>
          <w:b/>
          <w:bCs/>
          <w:sz w:val="28"/>
          <w:szCs w:val="28"/>
        </w:rPr>
        <w:t>iptables</w:t>
      </w:r>
      <w:bookmarkEnd w:id="15"/>
    </w:p>
    <w:p w14:paraId="7FDECF05" w14:textId="05FF1C4B" w:rsidR="00481F8B" w:rsidRPr="007A41BB" w:rsidRDefault="00000000" w:rsidP="008B65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A41BB">
        <w:rPr>
          <w:rFonts w:ascii="Times New Roman" w:hAnsi="Times New Roman" w:cs="Times New Roman"/>
          <w:sz w:val="28"/>
          <w:szCs w:val="28"/>
        </w:rPr>
        <w:t>nftables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— более современный фреймворк фильтрации пакетов, призванный заменить </w:t>
      </w:r>
      <w:r w:rsidRPr="007A41BB">
        <w:rPr>
          <w:rFonts w:ascii="Times New Roman" w:hAnsi="Times New Roman" w:cs="Times New Roman"/>
          <w:sz w:val="28"/>
          <w:szCs w:val="28"/>
        </w:rPr>
        <w:t>iptables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. Он предлагает:</w:t>
      </w:r>
    </w:p>
    <w:p w14:paraId="16B69E44" w14:textId="77777777" w:rsidR="008B651D" w:rsidRDefault="00000000" w:rsidP="007A41BB">
      <w:pPr>
        <w:pStyle w:val="ae"/>
        <w:numPr>
          <w:ilvl w:val="0"/>
          <w:numId w:val="2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>единый инструмент `</w:t>
      </w:r>
      <w:proofErr w:type="spellStart"/>
      <w:r w:rsidRPr="008B651D">
        <w:rPr>
          <w:rFonts w:ascii="Times New Roman" w:hAnsi="Times New Roman" w:cs="Times New Roman"/>
          <w:sz w:val="28"/>
          <w:szCs w:val="28"/>
        </w:rPr>
        <w:t>nft</w:t>
      </w:r>
      <w:proofErr w:type="spellEnd"/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` для </w:t>
      </w:r>
      <w:proofErr w:type="spellStart"/>
      <w:r w:rsidRPr="008B651D">
        <w:rPr>
          <w:rFonts w:ascii="Times New Roman" w:hAnsi="Times New Roman" w:cs="Times New Roman"/>
          <w:sz w:val="28"/>
          <w:szCs w:val="28"/>
        </w:rPr>
        <w:t>IPv</w:t>
      </w:r>
      <w:proofErr w:type="spellEnd"/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4 и </w:t>
      </w:r>
      <w:proofErr w:type="spellStart"/>
      <w:r w:rsidRPr="008B651D">
        <w:rPr>
          <w:rFonts w:ascii="Times New Roman" w:hAnsi="Times New Roman" w:cs="Times New Roman"/>
          <w:sz w:val="28"/>
          <w:szCs w:val="28"/>
        </w:rPr>
        <w:t>IPv</w:t>
      </w:r>
      <w:proofErr w:type="spellEnd"/>
      <w:r w:rsidRPr="008B651D">
        <w:rPr>
          <w:rFonts w:ascii="Times New Roman" w:hAnsi="Times New Roman" w:cs="Times New Roman"/>
          <w:sz w:val="28"/>
          <w:szCs w:val="28"/>
          <w:lang w:val="ru-RU"/>
        </w:rPr>
        <w:t>6;</w:t>
      </w:r>
    </w:p>
    <w:p w14:paraId="66ADE302" w14:textId="77777777" w:rsidR="008B651D" w:rsidRDefault="00000000" w:rsidP="007A41BB">
      <w:pPr>
        <w:pStyle w:val="ae"/>
        <w:numPr>
          <w:ilvl w:val="0"/>
          <w:numId w:val="2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>компактный и выразительный синтаксис правил;</w:t>
      </w:r>
    </w:p>
    <w:p w14:paraId="72E9DC86" w14:textId="77777777" w:rsidR="008B651D" w:rsidRDefault="00000000" w:rsidP="007A41BB">
      <w:pPr>
        <w:pStyle w:val="ae"/>
        <w:numPr>
          <w:ilvl w:val="0"/>
          <w:numId w:val="2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>поддержку наборов (</w:t>
      </w:r>
      <w:r w:rsidRPr="008B651D">
        <w:rPr>
          <w:rFonts w:ascii="Times New Roman" w:hAnsi="Times New Roman" w:cs="Times New Roman"/>
          <w:sz w:val="28"/>
          <w:szCs w:val="28"/>
        </w:rPr>
        <w:t>sets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) и словарей (</w:t>
      </w:r>
      <w:r w:rsidRPr="008B651D">
        <w:rPr>
          <w:rFonts w:ascii="Times New Roman" w:hAnsi="Times New Roman" w:cs="Times New Roman"/>
          <w:sz w:val="28"/>
          <w:szCs w:val="28"/>
        </w:rPr>
        <w:t>maps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), что удобно при больших списках адресов и портов;</w:t>
      </w:r>
    </w:p>
    <w:p w14:paraId="170EC8FC" w14:textId="30370769" w:rsidR="00481F8B" w:rsidRPr="008B651D" w:rsidRDefault="00000000" w:rsidP="007A41BB">
      <w:pPr>
        <w:pStyle w:val="ae"/>
        <w:numPr>
          <w:ilvl w:val="0"/>
          <w:numId w:val="2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>более высокую производительность и гибкость.</w:t>
      </w:r>
    </w:p>
    <w:p w14:paraId="2D4136DA" w14:textId="77777777" w:rsidR="00481F8B" w:rsidRPr="007A41BB" w:rsidRDefault="00000000" w:rsidP="008B65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lastRenderedPageBreak/>
        <w:t>В современных дистрибутивах (</w:t>
      </w:r>
      <w:r w:rsidRPr="007A41BB">
        <w:rPr>
          <w:rFonts w:ascii="Times New Roman" w:hAnsi="Times New Roman" w:cs="Times New Roman"/>
          <w:sz w:val="28"/>
          <w:szCs w:val="28"/>
        </w:rPr>
        <w:t>Debian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41BB">
        <w:rPr>
          <w:rFonts w:ascii="Times New Roman" w:hAnsi="Times New Roman" w:cs="Times New Roman"/>
          <w:sz w:val="28"/>
          <w:szCs w:val="28"/>
        </w:rPr>
        <w:t>Ubuntu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41BB">
        <w:rPr>
          <w:rFonts w:ascii="Times New Roman" w:hAnsi="Times New Roman" w:cs="Times New Roman"/>
          <w:sz w:val="28"/>
          <w:szCs w:val="28"/>
        </w:rPr>
        <w:t>RHEL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‑подобные) всё чаще именно 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nftables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по умолчанию для реализации </w:t>
      </w:r>
      <w:proofErr w:type="spellStart"/>
      <w:r w:rsidRPr="007A41BB">
        <w:rPr>
          <w:rFonts w:ascii="Times New Roman" w:hAnsi="Times New Roman" w:cs="Times New Roman"/>
          <w:sz w:val="28"/>
          <w:szCs w:val="28"/>
          <w:lang w:val="ru-RU"/>
        </w:rPr>
        <w:t>фаервола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7A41BB">
        <w:rPr>
          <w:rFonts w:ascii="Times New Roman" w:hAnsi="Times New Roman" w:cs="Times New Roman"/>
          <w:sz w:val="28"/>
          <w:szCs w:val="28"/>
        </w:rPr>
        <w:t>NAT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r w:rsidRPr="007A41BB">
        <w:rPr>
          <w:rFonts w:ascii="Times New Roman" w:hAnsi="Times New Roman" w:cs="Times New Roman"/>
          <w:sz w:val="28"/>
          <w:szCs w:val="28"/>
        </w:rPr>
        <w:t>iptables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работает поверх совместимого слоя.</w:t>
      </w:r>
    </w:p>
    <w:p w14:paraId="39E211BA" w14:textId="77777777" w:rsidR="00481F8B" w:rsidRPr="007A41B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6D2733" w14:textId="09805BD9" w:rsidR="00481F8B" w:rsidRPr="008B651D" w:rsidRDefault="00000000" w:rsidP="00F2787A">
      <w:pPr>
        <w:pStyle w:val="ae"/>
        <w:numPr>
          <w:ilvl w:val="1"/>
          <w:numId w:val="19"/>
        </w:numPr>
        <w:spacing w:line="360" w:lineRule="auto"/>
        <w:ind w:left="426" w:hanging="426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6" w:name="_Toc214227176"/>
      <w:r w:rsidRPr="008B65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Высокоуровневые надстройки: </w:t>
      </w:r>
      <w:r w:rsidRPr="008B651D">
        <w:rPr>
          <w:rFonts w:ascii="Times New Roman" w:hAnsi="Times New Roman" w:cs="Times New Roman"/>
          <w:b/>
          <w:bCs/>
          <w:sz w:val="28"/>
          <w:szCs w:val="28"/>
        </w:rPr>
        <w:t>UFW</w:t>
      </w:r>
      <w:r w:rsidRPr="008B65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proofErr w:type="spellStart"/>
      <w:r w:rsidRPr="008B651D">
        <w:rPr>
          <w:rFonts w:ascii="Times New Roman" w:hAnsi="Times New Roman" w:cs="Times New Roman"/>
          <w:b/>
          <w:bCs/>
          <w:sz w:val="28"/>
          <w:szCs w:val="28"/>
        </w:rPr>
        <w:t>firewalld</w:t>
      </w:r>
      <w:bookmarkEnd w:id="16"/>
      <w:proofErr w:type="spellEnd"/>
    </w:p>
    <w:p w14:paraId="208931CF" w14:textId="64D62EF4" w:rsidR="00481F8B" w:rsidRPr="007A41BB" w:rsidRDefault="00000000" w:rsidP="008B65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Не всегда администратору удобно напрямую работать с </w:t>
      </w:r>
      <w:r w:rsidRPr="007A41BB">
        <w:rPr>
          <w:rFonts w:ascii="Times New Roman" w:hAnsi="Times New Roman" w:cs="Times New Roman"/>
          <w:sz w:val="28"/>
          <w:szCs w:val="28"/>
        </w:rPr>
        <w:t>iptables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nftables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>. Для упрощения задач появились высокоуровневые инструменты:</w:t>
      </w:r>
    </w:p>
    <w:p w14:paraId="6C3A1861" w14:textId="77777777" w:rsidR="008B651D" w:rsidRDefault="00000000" w:rsidP="007A41BB">
      <w:pPr>
        <w:pStyle w:val="ae"/>
        <w:numPr>
          <w:ilvl w:val="0"/>
          <w:numId w:val="2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</w:rPr>
        <w:t>UFW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B651D">
        <w:rPr>
          <w:rFonts w:ascii="Times New Roman" w:hAnsi="Times New Roman" w:cs="Times New Roman"/>
          <w:sz w:val="28"/>
          <w:szCs w:val="28"/>
        </w:rPr>
        <w:t>Uncomplicated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651D">
        <w:rPr>
          <w:rFonts w:ascii="Times New Roman" w:hAnsi="Times New Roman" w:cs="Times New Roman"/>
          <w:sz w:val="28"/>
          <w:szCs w:val="28"/>
        </w:rPr>
        <w:t>Firewall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) — утилита, часто применяемая в </w:t>
      </w:r>
      <w:r w:rsidRPr="008B651D">
        <w:rPr>
          <w:rFonts w:ascii="Times New Roman" w:hAnsi="Times New Roman" w:cs="Times New Roman"/>
          <w:sz w:val="28"/>
          <w:szCs w:val="28"/>
        </w:rPr>
        <w:t>Ubuntu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‑подобных системах. Позволяет простыми командами вида `</w:t>
      </w:r>
      <w:proofErr w:type="spellStart"/>
      <w:r w:rsidRPr="008B651D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651D">
        <w:rPr>
          <w:rFonts w:ascii="Times New Roman" w:hAnsi="Times New Roman" w:cs="Times New Roman"/>
          <w:sz w:val="28"/>
          <w:szCs w:val="28"/>
        </w:rPr>
        <w:t>allow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 80/</w:t>
      </w:r>
      <w:proofErr w:type="spellStart"/>
      <w:r w:rsidRPr="008B651D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8B651D">
        <w:rPr>
          <w:rFonts w:ascii="Times New Roman" w:hAnsi="Times New Roman" w:cs="Times New Roman"/>
          <w:sz w:val="28"/>
          <w:szCs w:val="28"/>
          <w:lang w:val="ru-RU"/>
        </w:rPr>
        <w:t>` управлять доступом к портам, не вдаваясь в детали таблиц и цепочек.</w:t>
      </w:r>
    </w:p>
    <w:p w14:paraId="1CA7CAE9" w14:textId="59E5C93D" w:rsidR="00481F8B" w:rsidRPr="008B651D" w:rsidRDefault="00000000" w:rsidP="007A41BB">
      <w:pPr>
        <w:pStyle w:val="ae"/>
        <w:numPr>
          <w:ilvl w:val="0"/>
          <w:numId w:val="2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B651D">
        <w:rPr>
          <w:rFonts w:ascii="Times New Roman" w:hAnsi="Times New Roman" w:cs="Times New Roman"/>
          <w:sz w:val="28"/>
          <w:szCs w:val="28"/>
        </w:rPr>
        <w:t>firewalld</w:t>
      </w:r>
      <w:proofErr w:type="spellEnd"/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 — сервис динамического управления </w:t>
      </w:r>
      <w:proofErr w:type="spellStart"/>
      <w:r w:rsidRPr="008B651D">
        <w:rPr>
          <w:rFonts w:ascii="Times New Roman" w:hAnsi="Times New Roman" w:cs="Times New Roman"/>
          <w:sz w:val="28"/>
          <w:szCs w:val="28"/>
          <w:lang w:val="ru-RU"/>
        </w:rPr>
        <w:t>фаерволом</w:t>
      </w:r>
      <w:proofErr w:type="spellEnd"/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, популярный в дистрибутивах семейства </w:t>
      </w:r>
      <w:r w:rsidRPr="008B651D">
        <w:rPr>
          <w:rFonts w:ascii="Times New Roman" w:hAnsi="Times New Roman" w:cs="Times New Roman"/>
          <w:sz w:val="28"/>
          <w:szCs w:val="28"/>
        </w:rPr>
        <w:t>RHEL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8B651D">
        <w:rPr>
          <w:rFonts w:ascii="Times New Roman" w:hAnsi="Times New Roman" w:cs="Times New Roman"/>
          <w:sz w:val="28"/>
          <w:szCs w:val="28"/>
        </w:rPr>
        <w:t>AlmaLinux</w:t>
      </w:r>
      <w:proofErr w:type="spellEnd"/>
      <w:r w:rsidRPr="008B651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B651D">
        <w:rPr>
          <w:rFonts w:ascii="Times New Roman" w:hAnsi="Times New Roman" w:cs="Times New Roman"/>
          <w:sz w:val="28"/>
          <w:szCs w:val="28"/>
        </w:rPr>
        <w:t>Rocky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. Использует понятие зон (</w:t>
      </w:r>
      <w:r w:rsidRPr="008B651D">
        <w:rPr>
          <w:rFonts w:ascii="Times New Roman" w:hAnsi="Times New Roman" w:cs="Times New Roman"/>
          <w:sz w:val="28"/>
          <w:szCs w:val="28"/>
        </w:rPr>
        <w:t>public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B651D">
        <w:rPr>
          <w:rFonts w:ascii="Times New Roman" w:hAnsi="Times New Roman" w:cs="Times New Roman"/>
          <w:sz w:val="28"/>
          <w:szCs w:val="28"/>
        </w:rPr>
        <w:t>internal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B651D">
        <w:rPr>
          <w:rFonts w:ascii="Times New Roman" w:hAnsi="Times New Roman" w:cs="Times New Roman"/>
          <w:sz w:val="28"/>
          <w:szCs w:val="28"/>
        </w:rPr>
        <w:t>dmz</w:t>
      </w:r>
      <w:proofErr w:type="spellEnd"/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 и т.д.) и сервисов (</w:t>
      </w:r>
      <w:r w:rsidRPr="008B651D">
        <w:rPr>
          <w:rFonts w:ascii="Times New Roman" w:hAnsi="Times New Roman" w:cs="Times New Roman"/>
          <w:sz w:val="28"/>
          <w:szCs w:val="28"/>
        </w:rPr>
        <w:t>http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B651D">
        <w:rPr>
          <w:rFonts w:ascii="Times New Roman" w:hAnsi="Times New Roman" w:cs="Times New Roman"/>
          <w:sz w:val="28"/>
          <w:szCs w:val="28"/>
        </w:rPr>
        <w:t>https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B651D">
        <w:rPr>
          <w:rFonts w:ascii="Times New Roman" w:hAnsi="Times New Roman" w:cs="Times New Roman"/>
          <w:sz w:val="28"/>
          <w:szCs w:val="28"/>
        </w:rPr>
        <w:t>ssh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), что упрощает типовые настройки.</w:t>
      </w:r>
    </w:p>
    <w:p w14:paraId="6C2009C9" w14:textId="77777777" w:rsidR="00481F8B" w:rsidRPr="007A41BB" w:rsidRDefault="00000000" w:rsidP="008B65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Для задач организации веб‑сервисов часто достаточно именно таких надстроек, особенно на этапах тестирования и небольших проектов. Однако для сложных инфраструктур и нестандартных требований понимание низкоуровневой работы 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netfilter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остаётся необходимым.</w:t>
      </w:r>
    </w:p>
    <w:p w14:paraId="24244641" w14:textId="77777777" w:rsidR="00481F8B" w:rsidRPr="007A41B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A7E430" w14:textId="77777777" w:rsidR="00481F8B" w:rsidRPr="007A41B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33D180" w14:textId="488A49F3" w:rsidR="00481F8B" w:rsidRPr="008B651D" w:rsidRDefault="00000000" w:rsidP="00F2787A">
      <w:pPr>
        <w:pStyle w:val="ae"/>
        <w:numPr>
          <w:ilvl w:val="0"/>
          <w:numId w:val="12"/>
        </w:num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17" w:name="_Toc214227177"/>
      <w:r w:rsidRPr="008B651D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 xml:space="preserve">Практическая защита веб‑сервисов на </w:t>
      </w:r>
      <w:r w:rsidRPr="008B651D">
        <w:rPr>
          <w:rFonts w:ascii="Times New Roman" w:hAnsi="Times New Roman" w:cs="Times New Roman"/>
          <w:b/>
          <w:bCs/>
          <w:sz w:val="32"/>
          <w:szCs w:val="32"/>
        </w:rPr>
        <w:t>Linux</w:t>
      </w:r>
      <w:bookmarkEnd w:id="17"/>
    </w:p>
    <w:p w14:paraId="28BF28BB" w14:textId="77777777" w:rsidR="008B651D" w:rsidRPr="008B651D" w:rsidRDefault="008B651D" w:rsidP="008B651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B3CE692" w14:textId="15A255D1" w:rsidR="00481F8B" w:rsidRPr="008B651D" w:rsidRDefault="00000000" w:rsidP="00F2787A">
      <w:pPr>
        <w:pStyle w:val="ae"/>
        <w:numPr>
          <w:ilvl w:val="1"/>
          <w:numId w:val="12"/>
        </w:numPr>
        <w:spacing w:line="360" w:lineRule="auto"/>
        <w:ind w:left="567" w:hanging="567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8" w:name="_Toc214227178"/>
      <w:r w:rsidRPr="008B651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Сегментация сети и принцип наименьших привилегий</w:t>
      </w:r>
      <w:bookmarkEnd w:id="18"/>
    </w:p>
    <w:p w14:paraId="7BF08BFE" w14:textId="0FC2EC79" w:rsidR="00481F8B" w:rsidRPr="007A41BB" w:rsidRDefault="00000000" w:rsidP="008B651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Ключевой принцип безопасности — каждый компонент должен иметь только те права доступа, которые необходимы для его работы. На сетевом уровне это реализуется через:</w:t>
      </w:r>
    </w:p>
    <w:p w14:paraId="07D2857B" w14:textId="77777777" w:rsidR="008B651D" w:rsidRDefault="00000000" w:rsidP="007A41BB">
      <w:pPr>
        <w:pStyle w:val="ae"/>
        <w:numPr>
          <w:ilvl w:val="0"/>
          <w:numId w:val="22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разделение подсетей: </w:t>
      </w:r>
      <w:r w:rsidRPr="008B651D">
        <w:rPr>
          <w:rFonts w:ascii="Times New Roman" w:hAnsi="Times New Roman" w:cs="Times New Roman"/>
          <w:sz w:val="28"/>
          <w:szCs w:val="28"/>
        </w:rPr>
        <w:t>DMZ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 для публичных сервисов, отдельная сеть для баз данных, сегмент для администрирования;</w:t>
      </w:r>
    </w:p>
    <w:p w14:paraId="3A521C06" w14:textId="77777777" w:rsidR="008B651D" w:rsidRDefault="00000000" w:rsidP="007A41BB">
      <w:pPr>
        <w:pStyle w:val="ae"/>
        <w:numPr>
          <w:ilvl w:val="0"/>
          <w:numId w:val="22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жёсткие правила </w:t>
      </w:r>
      <w:proofErr w:type="spellStart"/>
      <w:r w:rsidRPr="008B651D">
        <w:rPr>
          <w:rFonts w:ascii="Times New Roman" w:hAnsi="Times New Roman" w:cs="Times New Roman"/>
          <w:sz w:val="28"/>
          <w:szCs w:val="28"/>
          <w:lang w:val="ru-RU"/>
        </w:rPr>
        <w:t>фаервола</w:t>
      </w:r>
      <w:proofErr w:type="spellEnd"/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 между сегментами: веб‑сервер может подключаться к базе данных только по нужному порту, а пользователи интернета — только к </w:t>
      </w:r>
      <w:r w:rsidRPr="008B651D">
        <w:rPr>
          <w:rFonts w:ascii="Times New Roman" w:hAnsi="Times New Roman" w:cs="Times New Roman"/>
          <w:sz w:val="28"/>
          <w:szCs w:val="28"/>
        </w:rPr>
        <w:t>HTTP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8B651D">
        <w:rPr>
          <w:rFonts w:ascii="Times New Roman" w:hAnsi="Times New Roman" w:cs="Times New Roman"/>
          <w:sz w:val="28"/>
          <w:szCs w:val="28"/>
        </w:rPr>
        <w:t>S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88C44B1" w14:textId="0BE21B3E" w:rsidR="00481F8B" w:rsidRPr="008B651D" w:rsidRDefault="00000000" w:rsidP="007A41BB">
      <w:pPr>
        <w:pStyle w:val="ae"/>
        <w:numPr>
          <w:ilvl w:val="0"/>
          <w:numId w:val="22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</w:t>
      </w:r>
      <w:r w:rsidRPr="008B651D">
        <w:rPr>
          <w:rFonts w:ascii="Times New Roman" w:hAnsi="Times New Roman" w:cs="Times New Roman"/>
          <w:sz w:val="28"/>
          <w:szCs w:val="28"/>
        </w:rPr>
        <w:t>VPN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 для административного доступа к внутренним ресурсам.</w:t>
      </w:r>
    </w:p>
    <w:p w14:paraId="5B9498B2" w14:textId="7C3BC042" w:rsidR="00481F8B" w:rsidRDefault="00000000" w:rsidP="008B65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Такая сегментация значительно усложняет задачу злоумышленнику: даже скомпрометировав один сервер, он не получает автоматического доступа ко всем остальным.</w:t>
      </w:r>
    </w:p>
    <w:p w14:paraId="55D2A6F8" w14:textId="77777777" w:rsidR="008B651D" w:rsidRPr="008B651D" w:rsidRDefault="008B651D" w:rsidP="008B651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CCFAF2D" w14:textId="002E2EC6" w:rsidR="00481F8B" w:rsidRPr="008B651D" w:rsidRDefault="00000000" w:rsidP="00F2787A">
      <w:pPr>
        <w:pStyle w:val="ae"/>
        <w:numPr>
          <w:ilvl w:val="1"/>
          <w:numId w:val="12"/>
        </w:numPr>
        <w:spacing w:line="360" w:lineRule="auto"/>
        <w:ind w:left="567" w:hanging="567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9" w:name="_Toc214227179"/>
      <w:r w:rsidRPr="008B651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Обратные прокси и балансировщики нагрузки</w:t>
      </w:r>
      <w:bookmarkEnd w:id="19"/>
    </w:p>
    <w:p w14:paraId="2680426B" w14:textId="77777777" w:rsidR="00481F8B" w:rsidRPr="007A41BB" w:rsidRDefault="00000000" w:rsidP="008B65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Во многих архитектурах роль точки входа в веб‑систему выполняет обратный прокси (</w:t>
      </w:r>
      <w:r w:rsidRPr="007A41BB">
        <w:rPr>
          <w:rFonts w:ascii="Times New Roman" w:hAnsi="Times New Roman" w:cs="Times New Roman"/>
          <w:sz w:val="28"/>
          <w:szCs w:val="28"/>
        </w:rPr>
        <w:t>reverse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‑</w:t>
      </w:r>
      <w:r w:rsidRPr="007A41BB">
        <w:rPr>
          <w:rFonts w:ascii="Times New Roman" w:hAnsi="Times New Roman" w:cs="Times New Roman"/>
          <w:sz w:val="28"/>
          <w:szCs w:val="28"/>
        </w:rPr>
        <w:t>proxy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), который может быть реализован на базе </w:t>
      </w:r>
      <w:r w:rsidRPr="007A41BB">
        <w:rPr>
          <w:rFonts w:ascii="Times New Roman" w:hAnsi="Times New Roman" w:cs="Times New Roman"/>
          <w:sz w:val="28"/>
          <w:szCs w:val="28"/>
        </w:rPr>
        <w:t>Nginx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41BB">
        <w:rPr>
          <w:rFonts w:ascii="Times New Roman" w:hAnsi="Times New Roman" w:cs="Times New Roman"/>
          <w:sz w:val="28"/>
          <w:szCs w:val="28"/>
        </w:rPr>
        <w:t>Apache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41BB">
        <w:rPr>
          <w:rFonts w:ascii="Times New Roman" w:hAnsi="Times New Roman" w:cs="Times New Roman"/>
          <w:sz w:val="28"/>
          <w:szCs w:val="28"/>
        </w:rPr>
        <w:t>HTTP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41BB">
        <w:rPr>
          <w:rFonts w:ascii="Times New Roman" w:hAnsi="Times New Roman" w:cs="Times New Roman"/>
          <w:sz w:val="28"/>
          <w:szCs w:val="28"/>
        </w:rPr>
        <w:t>Server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HAProxy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и других решений. Его функции:</w:t>
      </w:r>
    </w:p>
    <w:p w14:paraId="2180BA05" w14:textId="77777777" w:rsidR="00481F8B" w:rsidRPr="007A41B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828806" w14:textId="77777777" w:rsidR="008B651D" w:rsidRDefault="00000000" w:rsidP="007A41BB">
      <w:pPr>
        <w:pStyle w:val="ae"/>
        <w:numPr>
          <w:ilvl w:val="0"/>
          <w:numId w:val="22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завершение </w:t>
      </w:r>
      <w:r w:rsidRPr="008B651D">
        <w:rPr>
          <w:rFonts w:ascii="Times New Roman" w:hAnsi="Times New Roman" w:cs="Times New Roman"/>
          <w:sz w:val="28"/>
          <w:szCs w:val="28"/>
        </w:rPr>
        <w:t>TLS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‑соединений (</w:t>
      </w:r>
      <w:r w:rsidRPr="008B651D">
        <w:rPr>
          <w:rFonts w:ascii="Times New Roman" w:hAnsi="Times New Roman" w:cs="Times New Roman"/>
          <w:sz w:val="28"/>
          <w:szCs w:val="28"/>
        </w:rPr>
        <w:t>HTTPS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) и управление сертификатами;</w:t>
      </w:r>
    </w:p>
    <w:p w14:paraId="72B02FBB" w14:textId="77777777" w:rsidR="008B651D" w:rsidRDefault="00000000" w:rsidP="007A41BB">
      <w:pPr>
        <w:pStyle w:val="ae"/>
        <w:numPr>
          <w:ilvl w:val="0"/>
          <w:numId w:val="22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>маршрутизация запросов по доменным именам и путям (</w:t>
      </w:r>
      <w:r w:rsidRPr="008B651D">
        <w:rPr>
          <w:rFonts w:ascii="Times New Roman" w:hAnsi="Times New Roman" w:cs="Times New Roman"/>
          <w:sz w:val="28"/>
          <w:szCs w:val="28"/>
        </w:rPr>
        <w:t>virtual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651D">
        <w:rPr>
          <w:rFonts w:ascii="Times New Roman" w:hAnsi="Times New Roman" w:cs="Times New Roman"/>
          <w:sz w:val="28"/>
          <w:szCs w:val="28"/>
        </w:rPr>
        <w:t>hosts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50C101C0" w14:textId="77777777" w:rsidR="008B651D" w:rsidRDefault="00000000" w:rsidP="007A41BB">
      <w:pPr>
        <w:pStyle w:val="ae"/>
        <w:numPr>
          <w:ilvl w:val="0"/>
          <w:numId w:val="22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>балансировка нагрузки между несколькими экземплярами приложения;</w:t>
      </w:r>
    </w:p>
    <w:p w14:paraId="52BA1905" w14:textId="77777777" w:rsidR="008B651D" w:rsidRDefault="00000000" w:rsidP="007A41BB">
      <w:pPr>
        <w:pStyle w:val="ae"/>
        <w:numPr>
          <w:ilvl w:val="0"/>
          <w:numId w:val="22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>кэширование статического и часто запрашиваемого контента;</w:t>
      </w:r>
    </w:p>
    <w:p w14:paraId="3CC2EE82" w14:textId="02363F7E" w:rsidR="00481F8B" w:rsidRPr="008B651D" w:rsidRDefault="00000000" w:rsidP="007A41BB">
      <w:pPr>
        <w:pStyle w:val="ae"/>
        <w:numPr>
          <w:ilvl w:val="0"/>
          <w:numId w:val="22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защита от простейших </w:t>
      </w:r>
      <w:r w:rsidRPr="008B651D">
        <w:rPr>
          <w:rFonts w:ascii="Times New Roman" w:hAnsi="Times New Roman" w:cs="Times New Roman"/>
          <w:sz w:val="28"/>
          <w:szCs w:val="28"/>
        </w:rPr>
        <w:t>DoS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‑атак за счёт ограничения количества и частоты запросов.</w:t>
      </w:r>
    </w:p>
    <w:p w14:paraId="1D44B2F1" w14:textId="77777777" w:rsidR="00481F8B" w:rsidRPr="007A41BB" w:rsidRDefault="00000000" w:rsidP="008B65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обратного прокси совместно с </w:t>
      </w:r>
      <w:proofErr w:type="spellStart"/>
      <w:r w:rsidRPr="007A41BB">
        <w:rPr>
          <w:rFonts w:ascii="Times New Roman" w:hAnsi="Times New Roman" w:cs="Times New Roman"/>
          <w:sz w:val="28"/>
          <w:szCs w:val="28"/>
          <w:lang w:val="ru-RU"/>
        </w:rPr>
        <w:t>фаерволом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сосредоточить все внешние подключения на одном уровне, а внутренние сервисы держать за дополнительным контуром безопасности.</w:t>
      </w:r>
    </w:p>
    <w:p w14:paraId="6F91867D" w14:textId="77777777" w:rsidR="00481F8B" w:rsidRPr="007A41B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3099B8" w14:textId="408D5268" w:rsidR="00481F8B" w:rsidRPr="008B651D" w:rsidRDefault="00000000" w:rsidP="00F2787A">
      <w:pPr>
        <w:pStyle w:val="ae"/>
        <w:numPr>
          <w:ilvl w:val="1"/>
          <w:numId w:val="12"/>
        </w:numPr>
        <w:spacing w:line="360" w:lineRule="auto"/>
        <w:ind w:left="567" w:hanging="567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0" w:name="_Toc214227180"/>
      <w:r w:rsidRPr="008B651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Ограничение административного доступа</w:t>
      </w:r>
      <w:bookmarkEnd w:id="20"/>
    </w:p>
    <w:p w14:paraId="2F60B1C3" w14:textId="089F34C1" w:rsidR="00481F8B" w:rsidRPr="007A41BB" w:rsidRDefault="00000000" w:rsidP="008B651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Административный доступ к веб‑серверам (</w:t>
      </w:r>
      <w:r w:rsidRPr="007A41BB">
        <w:rPr>
          <w:rFonts w:ascii="Times New Roman" w:hAnsi="Times New Roman" w:cs="Times New Roman"/>
          <w:sz w:val="28"/>
          <w:szCs w:val="28"/>
        </w:rPr>
        <w:t>SSH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, панели управления, базы данных) должен быть максимально защищён. Рекомендуется:</w:t>
      </w:r>
    </w:p>
    <w:p w14:paraId="1B90A07C" w14:textId="77777777" w:rsidR="008B651D" w:rsidRDefault="00000000" w:rsidP="008B651D">
      <w:pPr>
        <w:pStyle w:val="ae"/>
        <w:numPr>
          <w:ilvl w:val="0"/>
          <w:numId w:val="2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запрещать вход по паролю и использовать только </w:t>
      </w:r>
      <w:r w:rsidRPr="008B651D">
        <w:rPr>
          <w:rFonts w:ascii="Times New Roman" w:hAnsi="Times New Roman" w:cs="Times New Roman"/>
          <w:sz w:val="28"/>
          <w:szCs w:val="28"/>
        </w:rPr>
        <w:t>SSH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‑ключи;</w:t>
      </w:r>
    </w:p>
    <w:p w14:paraId="5CB6AE7C" w14:textId="77777777" w:rsidR="008B651D" w:rsidRDefault="00000000" w:rsidP="008B651D">
      <w:pPr>
        <w:pStyle w:val="ae"/>
        <w:numPr>
          <w:ilvl w:val="0"/>
          <w:numId w:val="2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ограничивать список </w:t>
      </w:r>
      <w:r w:rsidRPr="008B651D">
        <w:rPr>
          <w:rFonts w:ascii="Times New Roman" w:hAnsi="Times New Roman" w:cs="Times New Roman"/>
          <w:sz w:val="28"/>
          <w:szCs w:val="28"/>
        </w:rPr>
        <w:t>IP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‑адресов, с которых допускается доступ;</w:t>
      </w:r>
    </w:p>
    <w:p w14:paraId="70B46811" w14:textId="77777777" w:rsidR="008B651D" w:rsidRDefault="00000000" w:rsidP="007A41BB">
      <w:pPr>
        <w:pStyle w:val="ae"/>
        <w:numPr>
          <w:ilvl w:val="0"/>
          <w:numId w:val="23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применять утилиты наподобие </w:t>
      </w:r>
      <w:r w:rsidRPr="008B651D">
        <w:rPr>
          <w:rFonts w:ascii="Times New Roman" w:hAnsi="Times New Roman" w:cs="Times New Roman"/>
          <w:sz w:val="28"/>
          <w:szCs w:val="28"/>
        </w:rPr>
        <w:t>fail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B651D">
        <w:rPr>
          <w:rFonts w:ascii="Times New Roman" w:hAnsi="Times New Roman" w:cs="Times New Roman"/>
          <w:sz w:val="28"/>
          <w:szCs w:val="28"/>
        </w:rPr>
        <w:t>ban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, автоматически блокирующие </w:t>
      </w:r>
      <w:r w:rsidRPr="008B651D">
        <w:rPr>
          <w:rFonts w:ascii="Times New Roman" w:hAnsi="Times New Roman" w:cs="Times New Roman"/>
          <w:sz w:val="28"/>
          <w:szCs w:val="28"/>
        </w:rPr>
        <w:t>IP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 xml:space="preserve"> при подозрительной активности (многократные неверные попытки входа);</w:t>
      </w:r>
    </w:p>
    <w:p w14:paraId="0160230E" w14:textId="169BC3D4" w:rsidR="00481F8B" w:rsidRPr="008B651D" w:rsidRDefault="00000000" w:rsidP="007A41BB">
      <w:pPr>
        <w:pStyle w:val="ae"/>
        <w:numPr>
          <w:ilvl w:val="0"/>
          <w:numId w:val="23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651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вынести администрирование в отдельный </w:t>
      </w:r>
      <w:r w:rsidRPr="008B651D">
        <w:rPr>
          <w:rFonts w:ascii="Times New Roman" w:hAnsi="Times New Roman" w:cs="Times New Roman"/>
          <w:sz w:val="28"/>
          <w:szCs w:val="28"/>
        </w:rPr>
        <w:t>VPN</w:t>
      </w:r>
      <w:r w:rsidRPr="008B651D">
        <w:rPr>
          <w:rFonts w:ascii="Times New Roman" w:hAnsi="Times New Roman" w:cs="Times New Roman"/>
          <w:sz w:val="28"/>
          <w:szCs w:val="28"/>
          <w:lang w:val="ru-RU"/>
        </w:rPr>
        <w:t>‑сегмент, полностью закрытый от интернета.</w:t>
      </w:r>
    </w:p>
    <w:p w14:paraId="602D70C1" w14:textId="77777777" w:rsidR="00481F8B" w:rsidRPr="007A41B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1861D8" w14:textId="408C419B" w:rsidR="00481F8B" w:rsidRPr="00F2787A" w:rsidRDefault="00000000" w:rsidP="00F2787A">
      <w:pPr>
        <w:pStyle w:val="ae"/>
        <w:numPr>
          <w:ilvl w:val="1"/>
          <w:numId w:val="12"/>
        </w:numPr>
        <w:spacing w:line="360" w:lineRule="auto"/>
        <w:ind w:left="567" w:hanging="567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1" w:name="_Toc214227181"/>
      <w:r w:rsidRPr="00F2787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Логирование, мониторинг и реакция на инциденты</w:t>
      </w:r>
      <w:bookmarkEnd w:id="21"/>
    </w:p>
    <w:p w14:paraId="17CDC6EB" w14:textId="3ED44CFA" w:rsidR="00481F8B" w:rsidRPr="007A41BB" w:rsidRDefault="00000000" w:rsidP="00F2787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Надёжная защита невозможна без постоянного контроля. Важные элементы:</w:t>
      </w:r>
    </w:p>
    <w:p w14:paraId="0597DAA8" w14:textId="77777777" w:rsidR="00F2787A" w:rsidRDefault="00000000" w:rsidP="007A41BB">
      <w:pPr>
        <w:pStyle w:val="ae"/>
        <w:numPr>
          <w:ilvl w:val="0"/>
          <w:numId w:val="2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87A">
        <w:rPr>
          <w:rFonts w:ascii="Times New Roman" w:hAnsi="Times New Roman" w:cs="Times New Roman"/>
          <w:sz w:val="28"/>
          <w:szCs w:val="28"/>
          <w:lang w:val="ru-RU"/>
        </w:rPr>
        <w:t>системные журналы (</w:t>
      </w:r>
      <w:proofErr w:type="spellStart"/>
      <w:r w:rsidRPr="00F2787A">
        <w:rPr>
          <w:rFonts w:ascii="Times New Roman" w:hAnsi="Times New Roman" w:cs="Times New Roman"/>
          <w:sz w:val="28"/>
          <w:szCs w:val="28"/>
        </w:rPr>
        <w:t>journald</w:t>
      </w:r>
      <w:proofErr w:type="spellEnd"/>
      <w:r w:rsidRPr="00F278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2787A">
        <w:rPr>
          <w:rFonts w:ascii="Times New Roman" w:hAnsi="Times New Roman" w:cs="Times New Roman"/>
          <w:sz w:val="28"/>
          <w:szCs w:val="28"/>
        </w:rPr>
        <w:t>syslog</w:t>
      </w:r>
      <w:r w:rsidRPr="00F2787A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07477C9" w14:textId="77777777" w:rsidR="00F2787A" w:rsidRDefault="00000000" w:rsidP="007A41BB">
      <w:pPr>
        <w:pStyle w:val="ae"/>
        <w:numPr>
          <w:ilvl w:val="0"/>
          <w:numId w:val="2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87A">
        <w:rPr>
          <w:rFonts w:ascii="Times New Roman" w:hAnsi="Times New Roman" w:cs="Times New Roman"/>
          <w:sz w:val="28"/>
          <w:szCs w:val="28"/>
          <w:lang w:val="ru-RU"/>
        </w:rPr>
        <w:t>логи веб‑сервера (доступы и ошибки);</w:t>
      </w:r>
    </w:p>
    <w:p w14:paraId="0B2024B2" w14:textId="77777777" w:rsidR="00F2787A" w:rsidRDefault="00000000" w:rsidP="007A41BB">
      <w:pPr>
        <w:pStyle w:val="ae"/>
        <w:numPr>
          <w:ilvl w:val="0"/>
          <w:numId w:val="23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87A">
        <w:rPr>
          <w:rFonts w:ascii="Times New Roman" w:hAnsi="Times New Roman" w:cs="Times New Roman"/>
          <w:sz w:val="28"/>
          <w:szCs w:val="28"/>
          <w:lang w:val="ru-RU"/>
        </w:rPr>
        <w:t xml:space="preserve">логи </w:t>
      </w:r>
      <w:proofErr w:type="spellStart"/>
      <w:r w:rsidRPr="00F2787A">
        <w:rPr>
          <w:rFonts w:ascii="Times New Roman" w:hAnsi="Times New Roman" w:cs="Times New Roman"/>
          <w:sz w:val="28"/>
          <w:szCs w:val="28"/>
          <w:lang w:val="ru-RU"/>
        </w:rPr>
        <w:t>фаервола</w:t>
      </w:r>
      <w:proofErr w:type="spellEnd"/>
      <w:r w:rsidRPr="00F2787A">
        <w:rPr>
          <w:rFonts w:ascii="Times New Roman" w:hAnsi="Times New Roman" w:cs="Times New Roman"/>
          <w:sz w:val="28"/>
          <w:szCs w:val="28"/>
          <w:lang w:val="ru-RU"/>
        </w:rPr>
        <w:t>, фиксирующие подозрительные подключения и блокировки;</w:t>
      </w:r>
    </w:p>
    <w:p w14:paraId="5C109DFB" w14:textId="77777777" w:rsidR="00F2787A" w:rsidRDefault="00000000" w:rsidP="007A41BB">
      <w:pPr>
        <w:pStyle w:val="ae"/>
        <w:numPr>
          <w:ilvl w:val="0"/>
          <w:numId w:val="23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87A">
        <w:rPr>
          <w:rFonts w:ascii="Times New Roman" w:hAnsi="Times New Roman" w:cs="Times New Roman"/>
          <w:sz w:val="28"/>
          <w:szCs w:val="28"/>
          <w:lang w:val="ru-RU"/>
        </w:rPr>
        <w:t>системы централизованного сбора и анализа логов (</w:t>
      </w:r>
      <w:r w:rsidRPr="00F2787A">
        <w:rPr>
          <w:rFonts w:ascii="Times New Roman" w:hAnsi="Times New Roman" w:cs="Times New Roman"/>
          <w:sz w:val="28"/>
          <w:szCs w:val="28"/>
        </w:rPr>
        <w:t>ELK</w:t>
      </w:r>
      <w:r w:rsidRPr="00F2787A">
        <w:rPr>
          <w:rFonts w:ascii="Times New Roman" w:hAnsi="Times New Roman" w:cs="Times New Roman"/>
          <w:sz w:val="28"/>
          <w:szCs w:val="28"/>
          <w:lang w:val="ru-RU"/>
        </w:rPr>
        <w:t xml:space="preserve">‑стек, </w:t>
      </w:r>
      <w:r w:rsidRPr="00F2787A">
        <w:rPr>
          <w:rFonts w:ascii="Times New Roman" w:hAnsi="Times New Roman" w:cs="Times New Roman"/>
          <w:sz w:val="28"/>
          <w:szCs w:val="28"/>
        </w:rPr>
        <w:t>Grafana</w:t>
      </w:r>
      <w:r w:rsidRPr="00F278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787A">
        <w:rPr>
          <w:rFonts w:ascii="Times New Roman" w:hAnsi="Times New Roman" w:cs="Times New Roman"/>
          <w:sz w:val="28"/>
          <w:szCs w:val="28"/>
        </w:rPr>
        <w:t>Loki</w:t>
      </w:r>
      <w:r w:rsidRPr="00F2787A">
        <w:rPr>
          <w:rFonts w:ascii="Times New Roman" w:hAnsi="Times New Roman" w:cs="Times New Roman"/>
          <w:sz w:val="28"/>
          <w:szCs w:val="28"/>
          <w:lang w:val="ru-RU"/>
        </w:rPr>
        <w:t xml:space="preserve"> и др.);</w:t>
      </w:r>
    </w:p>
    <w:p w14:paraId="30DD036D" w14:textId="2850E0EE" w:rsidR="00481F8B" w:rsidRPr="00F2787A" w:rsidRDefault="00000000" w:rsidP="007A41BB">
      <w:pPr>
        <w:pStyle w:val="ae"/>
        <w:numPr>
          <w:ilvl w:val="0"/>
          <w:numId w:val="23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87A">
        <w:rPr>
          <w:rFonts w:ascii="Times New Roman" w:hAnsi="Times New Roman" w:cs="Times New Roman"/>
          <w:sz w:val="28"/>
          <w:szCs w:val="28"/>
          <w:lang w:val="ru-RU"/>
        </w:rPr>
        <w:t>системы мониторинга (</w:t>
      </w:r>
      <w:r w:rsidRPr="00F2787A">
        <w:rPr>
          <w:rFonts w:ascii="Times New Roman" w:hAnsi="Times New Roman" w:cs="Times New Roman"/>
          <w:sz w:val="28"/>
          <w:szCs w:val="28"/>
        </w:rPr>
        <w:t>Prometheus</w:t>
      </w:r>
      <w:r w:rsidRPr="00F278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2787A">
        <w:rPr>
          <w:rFonts w:ascii="Times New Roman" w:hAnsi="Times New Roman" w:cs="Times New Roman"/>
          <w:sz w:val="28"/>
          <w:szCs w:val="28"/>
        </w:rPr>
        <w:t>Zabbix</w:t>
      </w:r>
      <w:r w:rsidRPr="00F278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2787A">
        <w:rPr>
          <w:rFonts w:ascii="Times New Roman" w:hAnsi="Times New Roman" w:cs="Times New Roman"/>
          <w:sz w:val="28"/>
          <w:szCs w:val="28"/>
        </w:rPr>
        <w:t>Nagios</w:t>
      </w:r>
      <w:r w:rsidRPr="00F2787A">
        <w:rPr>
          <w:rFonts w:ascii="Times New Roman" w:hAnsi="Times New Roman" w:cs="Times New Roman"/>
          <w:sz w:val="28"/>
          <w:szCs w:val="28"/>
          <w:lang w:val="ru-RU"/>
        </w:rPr>
        <w:t>) для контроля доступности и производительности веб‑сервисов.</w:t>
      </w:r>
    </w:p>
    <w:p w14:paraId="29D94145" w14:textId="77777777" w:rsidR="00481F8B" w:rsidRPr="007A41BB" w:rsidRDefault="00000000" w:rsidP="00F2787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Регулярный анализ логов позволяет вовремя обнаруживать сканирование портов, попытки подбора паролей, необычную активность и другие признаки атаки.</w:t>
      </w:r>
    </w:p>
    <w:p w14:paraId="0EA9B149" w14:textId="77777777" w:rsidR="00481F8B" w:rsidRPr="007A41B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317DCC" w14:textId="1D6D7320" w:rsidR="00481F8B" w:rsidRPr="00F2787A" w:rsidRDefault="00000000" w:rsidP="00F2787A">
      <w:pPr>
        <w:pStyle w:val="ae"/>
        <w:numPr>
          <w:ilvl w:val="1"/>
          <w:numId w:val="12"/>
        </w:numPr>
        <w:spacing w:line="360" w:lineRule="auto"/>
        <w:ind w:left="567" w:hanging="567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2" w:name="_Toc214227182"/>
      <w:r w:rsidRPr="00F2787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Обновления, резервное копирование и план восстановления</w:t>
      </w:r>
      <w:bookmarkEnd w:id="22"/>
    </w:p>
    <w:p w14:paraId="72B3D3AC" w14:textId="3FD6FCB6" w:rsidR="00481F8B" w:rsidRPr="007A41BB" w:rsidRDefault="00000000" w:rsidP="00F2787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Даже идеально настроенный </w:t>
      </w:r>
      <w:proofErr w:type="spellStart"/>
      <w:r w:rsidRPr="007A41BB">
        <w:rPr>
          <w:rFonts w:ascii="Times New Roman" w:hAnsi="Times New Roman" w:cs="Times New Roman"/>
          <w:sz w:val="28"/>
          <w:szCs w:val="28"/>
          <w:lang w:val="ru-RU"/>
        </w:rPr>
        <w:t>фаервол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не спасёт, если веб‑сервер или используемые библиотеки содержат известные уязвимости. Поэтому необходимы:</w:t>
      </w:r>
    </w:p>
    <w:p w14:paraId="77CC6225" w14:textId="77777777" w:rsidR="00481F8B" w:rsidRPr="007A41B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8FDB80" w14:textId="77777777" w:rsidR="00F2787A" w:rsidRDefault="00000000" w:rsidP="007A41BB">
      <w:pPr>
        <w:pStyle w:val="ae"/>
        <w:numPr>
          <w:ilvl w:val="0"/>
          <w:numId w:val="2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87A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регулярное обновление операционной системы и прикладного ПО;</w:t>
      </w:r>
    </w:p>
    <w:p w14:paraId="77A039CB" w14:textId="77777777" w:rsidR="00F2787A" w:rsidRDefault="00000000" w:rsidP="007A41BB">
      <w:pPr>
        <w:pStyle w:val="ae"/>
        <w:numPr>
          <w:ilvl w:val="0"/>
          <w:numId w:val="2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87A">
        <w:rPr>
          <w:rFonts w:ascii="Times New Roman" w:hAnsi="Times New Roman" w:cs="Times New Roman"/>
          <w:sz w:val="28"/>
          <w:szCs w:val="28"/>
          <w:lang w:val="ru-RU"/>
        </w:rPr>
        <w:t>использование репозиториев с актуальными исправлениями безопасности;</w:t>
      </w:r>
    </w:p>
    <w:p w14:paraId="611F17C3" w14:textId="77777777" w:rsidR="00F2787A" w:rsidRDefault="00000000" w:rsidP="007A41BB">
      <w:pPr>
        <w:pStyle w:val="ae"/>
        <w:numPr>
          <w:ilvl w:val="0"/>
          <w:numId w:val="2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87A">
        <w:rPr>
          <w:rFonts w:ascii="Times New Roman" w:hAnsi="Times New Roman" w:cs="Times New Roman"/>
          <w:sz w:val="28"/>
          <w:szCs w:val="28"/>
          <w:lang w:val="ru-RU"/>
        </w:rPr>
        <w:t xml:space="preserve">резервное копирование конфигурации сетевой инфраструктуры (файлы </w:t>
      </w:r>
      <w:r w:rsidRPr="00F2787A">
        <w:rPr>
          <w:rFonts w:ascii="Times New Roman" w:hAnsi="Times New Roman" w:cs="Times New Roman"/>
          <w:sz w:val="28"/>
          <w:szCs w:val="28"/>
        </w:rPr>
        <w:t>iptables</w:t>
      </w:r>
      <w:r w:rsidRPr="00F2787A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2787A">
        <w:rPr>
          <w:rFonts w:ascii="Times New Roman" w:hAnsi="Times New Roman" w:cs="Times New Roman"/>
          <w:sz w:val="28"/>
          <w:szCs w:val="28"/>
        </w:rPr>
        <w:t>nftables</w:t>
      </w:r>
      <w:proofErr w:type="spellEnd"/>
      <w:r w:rsidRPr="00F2787A">
        <w:rPr>
          <w:rFonts w:ascii="Times New Roman" w:hAnsi="Times New Roman" w:cs="Times New Roman"/>
          <w:sz w:val="28"/>
          <w:szCs w:val="28"/>
          <w:lang w:val="ru-RU"/>
        </w:rPr>
        <w:t>, настройки веб‑серверов и балансировщиков);</w:t>
      </w:r>
    </w:p>
    <w:p w14:paraId="640F94F8" w14:textId="77777777" w:rsidR="00F2787A" w:rsidRDefault="00000000" w:rsidP="007A41BB">
      <w:pPr>
        <w:pStyle w:val="ae"/>
        <w:numPr>
          <w:ilvl w:val="0"/>
          <w:numId w:val="2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87A">
        <w:rPr>
          <w:rFonts w:ascii="Times New Roman" w:hAnsi="Times New Roman" w:cs="Times New Roman"/>
          <w:sz w:val="28"/>
          <w:szCs w:val="28"/>
          <w:lang w:val="ru-RU"/>
        </w:rPr>
        <w:t>резервное копирование баз данных и пользовательских данных;</w:t>
      </w:r>
    </w:p>
    <w:p w14:paraId="0E7A12D1" w14:textId="2C08AE33" w:rsidR="00481F8B" w:rsidRPr="00F2787A" w:rsidRDefault="00000000" w:rsidP="007A41BB">
      <w:pPr>
        <w:pStyle w:val="ae"/>
        <w:numPr>
          <w:ilvl w:val="0"/>
          <w:numId w:val="2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87A">
        <w:rPr>
          <w:rFonts w:ascii="Times New Roman" w:hAnsi="Times New Roman" w:cs="Times New Roman"/>
          <w:sz w:val="28"/>
          <w:szCs w:val="28"/>
          <w:lang w:val="ru-RU"/>
        </w:rPr>
        <w:t>заранее продуманный план восстановления после сбоя или инцидента (</w:t>
      </w:r>
      <w:r w:rsidRPr="00F2787A">
        <w:rPr>
          <w:rFonts w:ascii="Times New Roman" w:hAnsi="Times New Roman" w:cs="Times New Roman"/>
          <w:sz w:val="28"/>
          <w:szCs w:val="28"/>
        </w:rPr>
        <w:t>Disaster</w:t>
      </w:r>
      <w:r w:rsidRPr="00F278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787A">
        <w:rPr>
          <w:rFonts w:ascii="Times New Roman" w:hAnsi="Times New Roman" w:cs="Times New Roman"/>
          <w:sz w:val="28"/>
          <w:szCs w:val="28"/>
        </w:rPr>
        <w:t>Recovery</w:t>
      </w:r>
      <w:r w:rsidRPr="00F278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787A">
        <w:rPr>
          <w:rFonts w:ascii="Times New Roman" w:hAnsi="Times New Roman" w:cs="Times New Roman"/>
          <w:sz w:val="28"/>
          <w:szCs w:val="28"/>
        </w:rPr>
        <w:t>Plan</w:t>
      </w:r>
      <w:r w:rsidRPr="00F2787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C30911F" w14:textId="77777777" w:rsidR="00481F8B" w:rsidRPr="007A41B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3C511D" w14:textId="77777777" w:rsidR="00481F8B" w:rsidRDefault="00481F8B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35407D" w14:textId="77777777" w:rsidR="00F2787A" w:rsidRDefault="00F2787A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37E1D4" w14:textId="77777777" w:rsidR="00F2787A" w:rsidRDefault="00F2787A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C784B5" w14:textId="77777777" w:rsidR="00F2787A" w:rsidRDefault="00F2787A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BC6640" w14:textId="77777777" w:rsidR="00F2787A" w:rsidRDefault="00F2787A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0ED1D1" w14:textId="77777777" w:rsidR="00F2787A" w:rsidRDefault="00F2787A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A91060" w14:textId="77777777" w:rsidR="00F2787A" w:rsidRDefault="00F2787A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E0C7D9" w14:textId="77777777" w:rsidR="00F2787A" w:rsidRDefault="00F2787A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65520D" w14:textId="77777777" w:rsidR="00F2787A" w:rsidRDefault="00F2787A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74A8E6" w14:textId="77777777" w:rsidR="00F2787A" w:rsidRDefault="00F2787A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DC4C37" w14:textId="77777777" w:rsidR="00F2787A" w:rsidRPr="007A41BB" w:rsidRDefault="00F2787A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EB953A" w14:textId="709787A3" w:rsidR="00481F8B" w:rsidRPr="00F2787A" w:rsidRDefault="00000000" w:rsidP="00F2787A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bookmarkStart w:id="23" w:name="_Toc214227183"/>
      <w:r w:rsidRPr="00F2787A"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  <w:lang w:val="ru-RU"/>
        </w:rPr>
        <w:lastRenderedPageBreak/>
        <w:t>Заключение</w:t>
      </w:r>
      <w:bookmarkEnd w:id="23"/>
    </w:p>
    <w:p w14:paraId="1165184E" w14:textId="30B2AFB6" w:rsidR="00481F8B" w:rsidRPr="007A41BB" w:rsidRDefault="00000000" w:rsidP="00F2787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Организация сетевой инфраструктуры для веб‑сервисов в </w:t>
      </w:r>
      <w:r w:rsidRPr="007A41BB">
        <w:rPr>
          <w:rFonts w:ascii="Times New Roman" w:hAnsi="Times New Roman" w:cs="Times New Roman"/>
          <w:sz w:val="28"/>
          <w:szCs w:val="28"/>
        </w:rPr>
        <w:t>Linux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собой комплекс задач, включающих настройку маршрутизации, трансляции адресов, межсетевого экрана и механизмов защиты. От того, насколько продуманно построена эта инфраструктура, напрямую зависят доступность, производительность и безопасность веб‑приложений.</w:t>
      </w:r>
    </w:p>
    <w:p w14:paraId="461C5D5D" w14:textId="520BB471" w:rsidR="00481F8B" w:rsidRPr="007A41BB" w:rsidRDefault="00000000" w:rsidP="00F2787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В работе были рассмотрены базовые элементы архитектуры веб‑сервисов, включая разделение на зоны (интернет, </w:t>
      </w:r>
      <w:r w:rsidRPr="007A41BB">
        <w:rPr>
          <w:rFonts w:ascii="Times New Roman" w:hAnsi="Times New Roman" w:cs="Times New Roman"/>
          <w:sz w:val="28"/>
          <w:szCs w:val="28"/>
        </w:rPr>
        <w:t>DMZ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и внутренняя сеть), а также роль </w:t>
      </w:r>
      <w:r w:rsidRPr="007A41BB">
        <w:rPr>
          <w:rFonts w:ascii="Times New Roman" w:hAnsi="Times New Roman" w:cs="Times New Roman"/>
          <w:sz w:val="28"/>
          <w:szCs w:val="28"/>
        </w:rPr>
        <w:t>Linux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‑серверов на каждом уровне. Были описаны основы маршрутизации с использованием стека 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iproute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2, показана необходимость применения </w:t>
      </w:r>
      <w:r w:rsidRPr="007A41BB">
        <w:rPr>
          <w:rFonts w:ascii="Times New Roman" w:hAnsi="Times New Roman" w:cs="Times New Roman"/>
          <w:sz w:val="28"/>
          <w:szCs w:val="28"/>
        </w:rPr>
        <w:t>NAT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и проброса портов при публикации веб‑сервисов, а также разобраны возможности межсетевого экрана на базе 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netfilter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и современных инструментов </w:t>
      </w:r>
      <w:r w:rsidRPr="007A41BB">
        <w:rPr>
          <w:rFonts w:ascii="Times New Roman" w:hAnsi="Times New Roman" w:cs="Times New Roman"/>
          <w:sz w:val="28"/>
          <w:szCs w:val="28"/>
        </w:rPr>
        <w:t>iptables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nftables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8D2DDA" w14:textId="261636D2" w:rsidR="00481F8B" w:rsidRPr="007A41BB" w:rsidRDefault="00000000" w:rsidP="00F2787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>Дополнительно освещены практические подходы к защите веб‑инфраструктуры: сегментация сети, использование обратных прокси и балансировщиков, ограничение административного доступа, логирование и мониторинг, регулярное обновление и резервное копирование.</w:t>
      </w:r>
    </w:p>
    <w:p w14:paraId="43BCF3DE" w14:textId="77777777" w:rsidR="00F2787A" w:rsidRDefault="00000000" w:rsidP="00F2787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Можно сделать вывод, что </w:t>
      </w:r>
      <w:r w:rsidRPr="007A41BB">
        <w:rPr>
          <w:rFonts w:ascii="Times New Roman" w:hAnsi="Times New Roman" w:cs="Times New Roman"/>
          <w:sz w:val="28"/>
          <w:szCs w:val="28"/>
        </w:rPr>
        <w:t>Linux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предоставляет очень гибкий и мощный инструментарий для построения надёжной сетевой инфраструктуры веб‑сервисов. Однако эффективность этих средств определяется компетентностью администратора и системным подходом к вопросам информационной безопасности.</w:t>
      </w:r>
    </w:p>
    <w:p w14:paraId="6CC83570" w14:textId="72B10DF2" w:rsidR="00481F8B" w:rsidRPr="00F2787A" w:rsidRDefault="00000000" w:rsidP="00F2787A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bookmarkStart w:id="24" w:name="_Toc214227184"/>
      <w:r w:rsidRPr="00F2787A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lastRenderedPageBreak/>
        <w:t>Список использованных источников</w:t>
      </w:r>
      <w:bookmarkEnd w:id="24"/>
    </w:p>
    <w:p w14:paraId="57B6ED44" w14:textId="77777777" w:rsidR="00481F8B" w:rsidRPr="007A41BB" w:rsidRDefault="00000000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7A41BB">
        <w:rPr>
          <w:rFonts w:ascii="Times New Roman" w:hAnsi="Times New Roman" w:cs="Times New Roman"/>
          <w:sz w:val="28"/>
          <w:szCs w:val="28"/>
          <w:lang w:val="ru-RU"/>
        </w:rPr>
        <w:t>Немет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Э., Снайдер Г., Хейн Т., </w:t>
      </w:r>
      <w:proofErr w:type="spellStart"/>
      <w:r w:rsidRPr="007A41BB">
        <w:rPr>
          <w:rFonts w:ascii="Times New Roman" w:hAnsi="Times New Roman" w:cs="Times New Roman"/>
          <w:sz w:val="28"/>
          <w:szCs w:val="28"/>
          <w:lang w:val="ru-RU"/>
        </w:rPr>
        <w:t>Уэйли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Б. «</w:t>
      </w:r>
      <w:r w:rsidRPr="007A41BB">
        <w:rPr>
          <w:rFonts w:ascii="Times New Roman" w:hAnsi="Times New Roman" w:cs="Times New Roman"/>
          <w:sz w:val="28"/>
          <w:szCs w:val="28"/>
        </w:rPr>
        <w:t>Unix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7A41BB">
        <w:rPr>
          <w:rFonts w:ascii="Times New Roman" w:hAnsi="Times New Roman" w:cs="Times New Roman"/>
          <w:sz w:val="28"/>
          <w:szCs w:val="28"/>
        </w:rPr>
        <w:t>Linux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: руководство системного администратора».</w:t>
      </w:r>
    </w:p>
    <w:p w14:paraId="1FB932FB" w14:textId="77777777" w:rsidR="00481F8B" w:rsidRPr="007A41BB" w:rsidRDefault="00000000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1BB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7A41BB">
        <w:rPr>
          <w:rFonts w:ascii="Times New Roman" w:hAnsi="Times New Roman" w:cs="Times New Roman"/>
          <w:sz w:val="28"/>
          <w:szCs w:val="28"/>
        </w:rPr>
        <w:t>Ричардсон</w:t>
      </w:r>
      <w:proofErr w:type="spellEnd"/>
      <w:r w:rsidRPr="007A41BB">
        <w:rPr>
          <w:rFonts w:ascii="Times New Roman" w:hAnsi="Times New Roman" w:cs="Times New Roman"/>
          <w:sz w:val="28"/>
          <w:szCs w:val="28"/>
        </w:rPr>
        <w:t xml:space="preserve"> М. «Linux Firewalls: Attack Detection and Response with iptables, psad, and fwsnort».</w:t>
      </w:r>
    </w:p>
    <w:p w14:paraId="1EE58287" w14:textId="77777777" w:rsidR="00481F8B" w:rsidRPr="007A41BB" w:rsidRDefault="00000000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41BB">
        <w:rPr>
          <w:rFonts w:ascii="Times New Roman" w:hAnsi="Times New Roman" w:cs="Times New Roman"/>
          <w:sz w:val="28"/>
          <w:szCs w:val="28"/>
        </w:rPr>
        <w:t>3. Официальная документация по iproute2 и netfilter (kernel.org, man‑страницы ip, iptables, nft).</w:t>
      </w:r>
    </w:p>
    <w:p w14:paraId="65CD497C" w14:textId="77777777" w:rsidR="00481F8B" w:rsidRPr="007A41BB" w:rsidRDefault="00000000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7A41BB">
        <w:rPr>
          <w:rFonts w:ascii="Times New Roman" w:hAnsi="Times New Roman" w:cs="Times New Roman"/>
          <w:sz w:val="28"/>
          <w:szCs w:val="28"/>
        </w:rPr>
        <w:t>NGINX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41BB">
        <w:rPr>
          <w:rFonts w:ascii="Times New Roman" w:hAnsi="Times New Roman" w:cs="Times New Roman"/>
          <w:sz w:val="28"/>
          <w:szCs w:val="28"/>
        </w:rPr>
        <w:t>Documentation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— официальная документация веб‑сервера и обратного прокси.</w:t>
      </w:r>
    </w:p>
    <w:p w14:paraId="0F890F17" w14:textId="77777777" w:rsidR="00481F8B" w:rsidRPr="007A41BB" w:rsidRDefault="00000000" w:rsidP="007A41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7A41BB">
        <w:rPr>
          <w:rFonts w:ascii="Times New Roman" w:hAnsi="Times New Roman" w:cs="Times New Roman"/>
          <w:sz w:val="28"/>
          <w:szCs w:val="28"/>
        </w:rPr>
        <w:t>Red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41BB">
        <w:rPr>
          <w:rFonts w:ascii="Times New Roman" w:hAnsi="Times New Roman" w:cs="Times New Roman"/>
          <w:sz w:val="28"/>
          <w:szCs w:val="28"/>
        </w:rPr>
        <w:t>Hat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41BB">
        <w:rPr>
          <w:rFonts w:ascii="Times New Roman" w:hAnsi="Times New Roman" w:cs="Times New Roman"/>
          <w:sz w:val="28"/>
          <w:szCs w:val="28"/>
        </w:rPr>
        <w:t>Debian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41BB">
        <w:rPr>
          <w:rFonts w:ascii="Times New Roman" w:hAnsi="Times New Roman" w:cs="Times New Roman"/>
          <w:sz w:val="28"/>
          <w:szCs w:val="28"/>
        </w:rPr>
        <w:t>Ubuntu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41BB">
        <w:rPr>
          <w:rFonts w:ascii="Times New Roman" w:hAnsi="Times New Roman" w:cs="Times New Roman"/>
          <w:sz w:val="28"/>
          <w:szCs w:val="28"/>
        </w:rPr>
        <w:t>Server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41BB">
        <w:rPr>
          <w:rFonts w:ascii="Times New Roman" w:hAnsi="Times New Roman" w:cs="Times New Roman"/>
          <w:sz w:val="28"/>
          <w:szCs w:val="28"/>
        </w:rPr>
        <w:t>docs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— руководства по настройке сетевых сервисов и </w:t>
      </w:r>
      <w:proofErr w:type="spellStart"/>
      <w:r w:rsidRPr="007A41BB">
        <w:rPr>
          <w:rFonts w:ascii="Times New Roman" w:hAnsi="Times New Roman" w:cs="Times New Roman"/>
          <w:sz w:val="28"/>
          <w:szCs w:val="28"/>
          <w:lang w:val="ru-RU"/>
        </w:rPr>
        <w:t>фаервола</w:t>
      </w:r>
      <w:proofErr w:type="spellEnd"/>
      <w:r w:rsidRPr="007A41BB">
        <w:rPr>
          <w:rFonts w:ascii="Times New Roman" w:hAnsi="Times New Roman" w:cs="Times New Roman"/>
          <w:sz w:val="28"/>
          <w:szCs w:val="28"/>
          <w:lang w:val="ru-RU"/>
        </w:rPr>
        <w:t xml:space="preserve"> на базе </w:t>
      </w:r>
      <w:r w:rsidRPr="007A41BB">
        <w:rPr>
          <w:rFonts w:ascii="Times New Roman" w:hAnsi="Times New Roman" w:cs="Times New Roman"/>
          <w:sz w:val="28"/>
          <w:szCs w:val="28"/>
        </w:rPr>
        <w:t>Linux</w:t>
      </w:r>
      <w:r w:rsidRPr="007A41B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148E32" w14:textId="77777777" w:rsidR="00481F8B" w:rsidRPr="007A41BB" w:rsidRDefault="00481F8B">
      <w:pPr>
        <w:rPr>
          <w:lang w:val="ru-RU"/>
        </w:rPr>
      </w:pPr>
    </w:p>
    <w:sectPr w:rsidR="00481F8B" w:rsidRPr="007A41BB" w:rsidSect="008B651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303C4"/>
    <w:multiLevelType w:val="multilevel"/>
    <w:tmpl w:val="B4DAB7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0FBA7452"/>
    <w:multiLevelType w:val="multilevel"/>
    <w:tmpl w:val="B4DAB7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126B42AA"/>
    <w:multiLevelType w:val="multilevel"/>
    <w:tmpl w:val="498E43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412346F"/>
    <w:multiLevelType w:val="hybridMultilevel"/>
    <w:tmpl w:val="51661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864318"/>
    <w:multiLevelType w:val="hybridMultilevel"/>
    <w:tmpl w:val="6E1EF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6E5631"/>
    <w:multiLevelType w:val="hybridMultilevel"/>
    <w:tmpl w:val="A454C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80721E"/>
    <w:multiLevelType w:val="hybridMultilevel"/>
    <w:tmpl w:val="8CCE2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AD529B"/>
    <w:multiLevelType w:val="hybridMultilevel"/>
    <w:tmpl w:val="8ED62E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67102D"/>
    <w:multiLevelType w:val="hybridMultilevel"/>
    <w:tmpl w:val="86DC4D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D93A80"/>
    <w:multiLevelType w:val="hybridMultilevel"/>
    <w:tmpl w:val="68F03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7C18EC"/>
    <w:multiLevelType w:val="hybridMultilevel"/>
    <w:tmpl w:val="91420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A61F6C"/>
    <w:multiLevelType w:val="hybridMultilevel"/>
    <w:tmpl w:val="03CAA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231B8F"/>
    <w:multiLevelType w:val="hybridMultilevel"/>
    <w:tmpl w:val="325406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A470B7"/>
    <w:multiLevelType w:val="multilevel"/>
    <w:tmpl w:val="B4DAB7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7E7E7F7C"/>
    <w:multiLevelType w:val="multilevel"/>
    <w:tmpl w:val="B4DAB7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816996837">
    <w:abstractNumId w:val="8"/>
  </w:num>
  <w:num w:numId="2" w16cid:durableId="2046363695">
    <w:abstractNumId w:val="6"/>
  </w:num>
  <w:num w:numId="3" w16cid:durableId="1175262656">
    <w:abstractNumId w:val="5"/>
  </w:num>
  <w:num w:numId="4" w16cid:durableId="1994292205">
    <w:abstractNumId w:val="4"/>
  </w:num>
  <w:num w:numId="5" w16cid:durableId="192351637">
    <w:abstractNumId w:val="7"/>
  </w:num>
  <w:num w:numId="6" w16cid:durableId="300233326">
    <w:abstractNumId w:val="3"/>
  </w:num>
  <w:num w:numId="7" w16cid:durableId="1661687930">
    <w:abstractNumId w:val="2"/>
  </w:num>
  <w:num w:numId="8" w16cid:durableId="385766141">
    <w:abstractNumId w:val="1"/>
  </w:num>
  <w:num w:numId="9" w16cid:durableId="553396013">
    <w:abstractNumId w:val="0"/>
  </w:num>
  <w:num w:numId="10" w16cid:durableId="63530568">
    <w:abstractNumId w:val="16"/>
  </w:num>
  <w:num w:numId="11" w16cid:durableId="194345760">
    <w:abstractNumId w:val="17"/>
  </w:num>
  <w:num w:numId="12" w16cid:durableId="303707679">
    <w:abstractNumId w:val="22"/>
  </w:num>
  <w:num w:numId="13" w16cid:durableId="2095782475">
    <w:abstractNumId w:val="19"/>
  </w:num>
  <w:num w:numId="14" w16cid:durableId="996303098">
    <w:abstractNumId w:val="10"/>
  </w:num>
  <w:num w:numId="15" w16cid:durableId="132912295">
    <w:abstractNumId w:val="21"/>
  </w:num>
  <w:num w:numId="16" w16cid:durableId="1198658644">
    <w:abstractNumId w:val="9"/>
  </w:num>
  <w:num w:numId="17" w16cid:durableId="995649292">
    <w:abstractNumId w:val="23"/>
  </w:num>
  <w:num w:numId="18" w16cid:durableId="1450777505">
    <w:abstractNumId w:val="14"/>
  </w:num>
  <w:num w:numId="19" w16cid:durableId="1204289728">
    <w:abstractNumId w:val="11"/>
  </w:num>
  <w:num w:numId="20" w16cid:durableId="1958902622">
    <w:abstractNumId w:val="15"/>
  </w:num>
  <w:num w:numId="21" w16cid:durableId="601452486">
    <w:abstractNumId w:val="18"/>
  </w:num>
  <w:num w:numId="22" w16cid:durableId="1447504870">
    <w:abstractNumId w:val="20"/>
  </w:num>
  <w:num w:numId="23" w16cid:durableId="1195923812">
    <w:abstractNumId w:val="12"/>
  </w:num>
  <w:num w:numId="24" w16cid:durableId="8842148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D87"/>
    <w:rsid w:val="0029639D"/>
    <w:rsid w:val="00326F90"/>
    <w:rsid w:val="00481F8B"/>
    <w:rsid w:val="007A41BB"/>
    <w:rsid w:val="008B651D"/>
    <w:rsid w:val="00AA1D8D"/>
    <w:rsid w:val="00B47730"/>
    <w:rsid w:val="00CB0664"/>
    <w:rsid w:val="00F278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28B5131"/>
  <w14:defaultImageDpi w14:val="300"/>
  <w15:docId w15:val="{2E22D482-D4E4-AD45-895D-A8DEC224C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7A4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S" w:eastAsia="ru-RU"/>
    </w:rPr>
  </w:style>
  <w:style w:type="paragraph" w:styleId="14">
    <w:name w:val="toc 1"/>
    <w:basedOn w:val="a1"/>
    <w:next w:val="a1"/>
    <w:autoRedefine/>
    <w:uiPriority w:val="39"/>
    <w:unhideWhenUsed/>
    <w:rsid w:val="00F2787A"/>
    <w:pPr>
      <w:spacing w:before="360" w:after="360"/>
    </w:pPr>
    <w:rPr>
      <w:b/>
      <w:bCs/>
      <w:caps/>
      <w:u w:val="single"/>
    </w:rPr>
  </w:style>
  <w:style w:type="paragraph" w:styleId="2c">
    <w:name w:val="toc 2"/>
    <w:basedOn w:val="a1"/>
    <w:next w:val="a1"/>
    <w:autoRedefine/>
    <w:uiPriority w:val="39"/>
    <w:unhideWhenUsed/>
    <w:rsid w:val="00F2787A"/>
    <w:pPr>
      <w:spacing w:after="0"/>
    </w:pPr>
    <w:rPr>
      <w:b/>
      <w:bCs/>
      <w:smallCaps/>
    </w:rPr>
  </w:style>
  <w:style w:type="paragraph" w:styleId="38">
    <w:name w:val="toc 3"/>
    <w:basedOn w:val="a1"/>
    <w:next w:val="a1"/>
    <w:autoRedefine/>
    <w:uiPriority w:val="39"/>
    <w:semiHidden/>
    <w:unhideWhenUsed/>
    <w:rsid w:val="00F2787A"/>
    <w:pPr>
      <w:spacing w:after="0"/>
    </w:pPr>
    <w:rPr>
      <w:smallCaps/>
    </w:rPr>
  </w:style>
  <w:style w:type="paragraph" w:styleId="41">
    <w:name w:val="toc 4"/>
    <w:basedOn w:val="a1"/>
    <w:next w:val="a1"/>
    <w:autoRedefine/>
    <w:uiPriority w:val="39"/>
    <w:semiHidden/>
    <w:unhideWhenUsed/>
    <w:rsid w:val="00F2787A"/>
    <w:pPr>
      <w:spacing w:after="0"/>
    </w:pPr>
  </w:style>
  <w:style w:type="paragraph" w:styleId="51">
    <w:name w:val="toc 5"/>
    <w:basedOn w:val="a1"/>
    <w:next w:val="a1"/>
    <w:autoRedefine/>
    <w:uiPriority w:val="39"/>
    <w:semiHidden/>
    <w:unhideWhenUsed/>
    <w:rsid w:val="00F2787A"/>
    <w:pPr>
      <w:spacing w:after="0"/>
    </w:pPr>
  </w:style>
  <w:style w:type="paragraph" w:styleId="61">
    <w:name w:val="toc 6"/>
    <w:basedOn w:val="a1"/>
    <w:next w:val="a1"/>
    <w:autoRedefine/>
    <w:uiPriority w:val="39"/>
    <w:semiHidden/>
    <w:unhideWhenUsed/>
    <w:rsid w:val="00F2787A"/>
    <w:pPr>
      <w:spacing w:after="0"/>
    </w:pPr>
  </w:style>
  <w:style w:type="paragraph" w:styleId="71">
    <w:name w:val="toc 7"/>
    <w:basedOn w:val="a1"/>
    <w:next w:val="a1"/>
    <w:autoRedefine/>
    <w:uiPriority w:val="39"/>
    <w:semiHidden/>
    <w:unhideWhenUsed/>
    <w:rsid w:val="00F2787A"/>
    <w:pPr>
      <w:spacing w:after="0"/>
    </w:pPr>
  </w:style>
  <w:style w:type="paragraph" w:styleId="81">
    <w:name w:val="toc 8"/>
    <w:basedOn w:val="a1"/>
    <w:next w:val="a1"/>
    <w:autoRedefine/>
    <w:uiPriority w:val="39"/>
    <w:semiHidden/>
    <w:unhideWhenUsed/>
    <w:rsid w:val="00F2787A"/>
    <w:pPr>
      <w:spacing w:after="0"/>
    </w:pPr>
  </w:style>
  <w:style w:type="paragraph" w:styleId="91">
    <w:name w:val="toc 9"/>
    <w:basedOn w:val="a1"/>
    <w:next w:val="a1"/>
    <w:autoRedefine/>
    <w:uiPriority w:val="39"/>
    <w:semiHidden/>
    <w:unhideWhenUsed/>
    <w:rsid w:val="00F2787A"/>
    <w:pPr>
      <w:spacing w:after="0"/>
    </w:pPr>
  </w:style>
  <w:style w:type="character" w:styleId="aff8">
    <w:name w:val="Hyperlink"/>
    <w:basedOn w:val="a2"/>
    <w:uiPriority w:val="99"/>
    <w:unhideWhenUsed/>
    <w:rsid w:val="00F278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23</Pages>
  <Words>2980</Words>
  <Characters>16986</Characters>
  <Application>Microsoft Office Word</Application>
  <DocSecurity>0</DocSecurity>
  <Lines>141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2025-11-16T18:13:00Z</dcterms:modified>
  <cp:category/>
</cp:coreProperties>
</file>